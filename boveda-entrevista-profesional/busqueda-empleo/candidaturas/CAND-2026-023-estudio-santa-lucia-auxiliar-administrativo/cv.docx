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4"/>
        <w:gridCol w:w="1806"/>
      </w:tblGrid>
      <w:tr>
        <w:trPr/>
        <w:tc>
          <w:tcPr>
            <w:tcW w:w="8274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>
                <w:rFonts w:eastAsia="Calibri"/>
                <w:b/>
                <w:i w:val="false"/>
                <w:color w:val="1F2937"/>
                <w:sz w:val="36"/>
              </w:rPr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start"/>
              <w:rPr>
                <w:sz w:val="24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Administración y gestión documental | Organización, Excel y apoyo a procesos administrativos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Las Palmas | gusvegabol@gmail.com | 669 549 933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Perfil</w:t>
      </w:r>
    </w:p>
    <w:p>
      <w:pPr>
        <w:jc w:val="both"/>
      </w:pPr>
      <w:r>
        <w:t>Profesional de administración y gestión documental con experiencia en organización de procesos, protección de datos, Excel y seguimiento de tareas. Acostumbrado a estructurar información, validar documentos y apoyar la continuidad diaria de los equipos.</w:t>
      </w:r>
    </w:p>
    <w:p>
      <w:pPr>
        <w:pStyle w:val="Heading1"/>
      </w:pPr>
      <w:r>
        <w:t>Competencias y herramientas</w:t>
      </w:r>
    </w:p>
    <w:p>
      <w:pPr>
        <w:pStyle w:val="ListBullet"/>
        <w:jc w:val="left"/>
      </w:pPr>
      <w:r>
        <w:t>Organicé y seguí tareas y procesos documentales mediante sistemas estructurados de trabajo.</w:t>
      </w:r>
    </w:p>
    <w:p>
      <w:pPr>
        <w:pStyle w:val="ListBullet"/>
        <w:jc w:val="left"/>
      </w:pPr>
      <w:r>
        <w:t>Elaboré informes económicos y hojas de cálculo avanzadas en Excel, combinando datos de SQL Server y ficheros CSV.</w:t>
      </w:r>
    </w:p>
    <w:p>
      <w:pPr>
        <w:pStyle w:val="ListBullet"/>
        <w:jc w:val="left"/>
      </w:pPr>
      <w:r>
        <w:t>Clasifiqué y validé documentación laboral, separando datos personales y profesionales conforme a las necesidades de acceso.</w:t>
      </w:r>
    </w:p>
    <w:p>
      <w:pPr>
        <w:pStyle w:val="ListBullet"/>
        <w:jc w:val="left"/>
      </w:pPr>
      <w:r>
        <w:t>Atendí y resolví reclamaciones de clientes cuando los responsables de tienda no podían hacerlo, manteniendo la continuidad de la atención.</w:t>
      </w:r>
    </w:p>
    <w:p>
      <w:pPr>
        <w:pStyle w:val="Heading1"/>
      </w:pPr>
      <w:r>
        <w:t>Experiencia profesional</w:t>
      </w:r>
    </w:p>
    <w:p>
      <w:r>
        <w:rPr>
          <w:b/>
        </w:rPr>
        <w:t>Director Ejecutivo | Herfrailes S. L. | 01/10/2011–03/10/2024</w:t>
      </w:r>
    </w:p>
    <w:p>
      <w:pPr>
        <w:pStyle w:val="ListBullet"/>
        <w:jc w:val="left"/>
      </w:pPr>
      <w:r>
        <w:t>Diseñé una solución para gestionar candidaturas, precontratación, incorporación y seguimiento, combinando programación propia, Trello y Notion.</w:t>
      </w:r>
    </w:p>
    <w:p>
      <w:pPr>
        <w:pStyle w:val="ListBullet"/>
        <w:jc w:val="left"/>
      </w:pPr>
      <w:r>
        <w:t>Clasifiqué los datos variables de documentos laborales, modelé puestos y requisitos y adapté el sistema a las necesidades de protección de datos.</w:t>
      </w:r>
    </w:p>
    <w:p>
      <w:pPr>
        <w:pStyle w:val="ListBullet"/>
        <w:jc w:val="left"/>
      </w:pPr>
      <w:r>
        <w:t>Elaboré informes económicos para el Consejo de Dirección en Excel; el tiempo de preparación pasó de 20 a 3 minutos.</w:t>
      </w:r>
    </w:p>
    <w:p>
      <w:pPr>
        <w:pStyle w:val="Heading1"/>
      </w:pPr>
      <w:r>
        <w:t>Experiencia complementaria</w:t>
      </w:r>
    </w:p>
    <w:p>
      <w:r>
        <w:rPr>
          <w:b/>
        </w:rPr>
        <w:t>Computerland Las Palmas — Analista programador / vendedor</w:t>
      </w:r>
    </w:p>
    <w:p>
      <w:pPr>
        <w:pStyle w:val="ListBullet"/>
        <w:jc w:val="left"/>
      </w:pPr>
      <w:r>
        <w:t>Analicé y mejoré sistemas de gestión comercial y contabilidad según las necesidades de cada cliente.</w:t>
      </w:r>
    </w:p>
    <w:p>
      <w:r>
        <w:rPr>
          <w:b/>
        </w:rPr>
        <w:t>Granintra S. A. — Analista programador</w:t>
      </w:r>
    </w:p>
    <w:p>
      <w:pPr>
        <w:pStyle w:val="ListBullet"/>
        <w:jc w:val="left"/>
      </w:pPr>
      <w:r>
        <w:t>Analicé e implanté la parte de facturación de un sistema empresarial de consignataria, naviera y carga de áridos.</w:t>
      </w:r>
    </w:p>
    <w:p>
      <w:pPr>
        <w:pStyle w:val="Heading1"/>
      </w:pPr>
      <w:r>
        <w:t>Formación</w:t>
      </w:r>
    </w:p>
    <w:p>
      <w:r>
        <w:rPr>
          <w:b/>
        </w:rPr>
        <w:t>Bachillerato y COU — IES Saulo Torón, Gáldar</w:t>
      </w:r>
    </w:p>
    <w:p>
      <w:pPr>
        <w:jc w:val="left"/>
      </w:pPr>
      <w:r>
        <w:t>Título oficial de Bachiller expedido el 11/05/1987.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6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aps/>
      <w:color w:val="0F4761"/>
      <w:sz w:val="28"/>
      <w:szCs w:val="28"/>
      <w:u w:val="none" w:color="000000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LibreOffice/26.2.5.2$Windows_X86_64 LibreOffice_project/cd7284b4cbbfeb507e630c1aac019f4157393acb</Application>
  <AppVersion>15.0000</AppVersion>
  <Pages>1</Pages>
  <Words>91</Words>
  <Characters>610</Characters>
  <CharactersWithSpaces>669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2026-07-31T22:56:37Z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