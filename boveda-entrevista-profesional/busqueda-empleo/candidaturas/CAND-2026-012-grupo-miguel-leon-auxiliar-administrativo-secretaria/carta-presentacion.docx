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280"/>
        <w:gridCol w:w="1800"/>
      </w:tblGrid>
      <w:tr>
        <w:tc>
          <w:tcPr>
            <w:tcW w:type="dxa" w:w="8280"/>
            <w:vAlign w:val="center"/>
            <w:tcBorders>
              <w:top w:val="nil"/>
              <w:left w:val="nil"/>
              <w:bottom w:val="nil"/>
              <w:right w:val="nil"/>
            </w:tcBorders>
          </w:tcPr>
          <w:p>
            <w:pPr>
              <w:spacing w:before="0" w:after="20" w:line="240" w:lineRule="auto"/>
              <w:jc w:val="left"/>
            </w:pPr>
            <w:r>
              <w:rPr>
                <w:rFonts w:ascii="Calibri" w:hAnsi="Calibri" w:eastAsia="Calibri"/>
                <w:b/>
                <w:color w:val="1F2937"/>
                <w:sz w:val="36"/>
              </w:rPr>
              <w:t>Gustavo Vega</w:t>
            </w:r>
          </w:p>
          <w:p>
            <w:pPr>
              <w:spacing w:before="0" w:after="40" w:line="240" w:lineRule="auto"/>
              <w:jc w:val="left"/>
            </w:pPr>
            <w:r>
              <w:rPr>
                <w:rFonts w:ascii="Calibri" w:hAnsi="Calibri" w:eastAsia="Calibri"/>
                <w:b w:val="0"/>
                <w:color w:val="5B6573"/>
                <w:sz w:val="22"/>
              </w:rPr>
              <w:t>AUXILIAR ADMINISTRATIVO | GESTIÓN DOCUMENTAL, FACTURACIÓN Y SOPORTE OPERATIVO</w:t>
            </w:r>
          </w:p>
          <w:p>
            <w:pPr>
              <w:spacing w:before="0" w:after="0" w:line="240" w:lineRule="auto"/>
              <w:jc w:val="left"/>
            </w:pPr>
            <w:r>
              <w:rPr>
                <w:rFonts w:ascii="Calibri" w:hAnsi="Calibri" w:eastAsia="Calibri"/>
                <w:b w:val="0"/>
                <w:color w:val="5B6573"/>
                <w:sz w:val="21"/>
              </w:rPr>
              <w:t>669549933 | gusvegabol@gmail.com</w:t>
            </w:r>
          </w:p>
        </w:tc>
        <w:tc>
          <w:tcPr>
            <w:tcW w:type="dxa" w:w="1800"/>
            <w:vAlign w:val="center"/>
            <w:tcBorders>
              <w:top w:val="nil"/>
              <w:left w:val="nil"/>
              <w:bottom w:val="nil"/>
              <w:right w:val="nil"/>
            </w:tcBorders>
          </w:tcPr>
          <w:p>
            <w:pPr>
              <w:spacing w:before="0" w:after="0" w:line="240" w:lineRule="auto"/>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photo-placeholder.png"/>
                          <pic:cNvPicPr/>
                        </pic:nvPicPr>
                        <pic:blipFill>
                          <a:blip r:embed="rId9"/>
                          <a:stretch>
                            <a:fillRect/>
                          </a:stretch>
                        </pic:blipFill>
                        <pic:spPr>
                          <a:xfrm>
                            <a:off x="0" y="0"/>
                            <a:ext cx="960120" cy="960120"/>
                          </a:xfrm>
                          <a:prstGeom prst="rect"/>
                        </pic:spPr>
                      </pic:pic>
                    </a:graphicData>
                  </a:graphic>
                </wp:inline>
              </w:drawing>
            </w:r>
          </w:p>
        </w:tc>
      </w:tr>
    </w:tbl>
    <w:p>
      <w:pPr>
        <w:spacing w:before="100" w:after="40" w:line="240" w:lineRule="auto"/>
        <w:jc w:val="left"/>
      </w:pPr>
      <w:r>
        <w:rPr>
          <w:rFonts w:ascii="Calibri" w:hAnsi="Calibri" w:eastAsia="Calibri"/>
          <w:b/>
          <w:color w:val="1F2937"/>
          <w:sz w:val="28"/>
        </w:rPr>
        <w:t>CARTA DE PRESENTACIÓN</w:t>
      </w:r>
    </w:p>
    <w:p>
      <w:pPr>
        <w:spacing w:before="0" w:after="40" w:line="240" w:lineRule="auto"/>
        <w:jc w:val="left"/>
      </w:pPr>
      <w:r>
        <w:rPr>
          <w:rFonts w:ascii="Calibri" w:hAnsi="Calibri" w:eastAsia="Calibri"/>
          <w:b w:val="0"/>
          <w:color w:val="5B6573"/>
          <w:sz w:val="21"/>
        </w:rPr>
        <w:t>A la atención de Grupo Miguel León</w:t>
      </w:r>
    </w:p>
    <w:p>
      <w:pPr>
        <w:spacing w:before="0" w:after="80" w:line="240" w:lineRule="auto"/>
        <w:jc w:val="right"/>
      </w:pPr>
      <w:r>
        <w:rPr>
          <w:rFonts w:ascii="Calibri" w:hAnsi="Calibri" w:eastAsia="Calibri"/>
          <w:b w:val="0"/>
          <w:color w:val="5B6573"/>
          <w:sz w:val="21"/>
        </w:rPr>
        <w:t>Las Palmas de Gran Canaria, 29 de julio de 2026</w:t>
      </w:r>
    </w:p>
    <w:p>
      <w:pPr>
        <w:spacing w:before="0" w:after="60" w:line="240" w:lineRule="auto"/>
        <w:jc w:val="left"/>
      </w:pPr>
      <w:r>
        <w:rPr>
          <w:rFonts w:ascii="Calibri" w:hAnsi="Calibri" w:eastAsia="Calibri"/>
          <w:b/>
          <w:color w:val="1F2937"/>
          <w:sz w:val="24"/>
        </w:rPr>
        <w:t>Asunto: Candidatura al puesto de Auxiliar Administrativo/Secretaria</w:t>
      </w:r>
    </w:p>
    <w:p>
      <w:pPr>
        <w:spacing w:before="0" w:after="100" w:line="240" w:lineRule="auto"/>
        <w:jc w:val="left"/>
      </w:pPr>
      <w:r>
        <w:rPr>
          <w:rFonts w:ascii="Calibri" w:hAnsi="Calibri" w:eastAsia="Calibri"/>
          <w:b w:val="0"/>
          <w:color w:val="1F2937"/>
          <w:sz w:val="22"/>
        </w:rPr>
        <w:t>Estimado equipo de Grupo Miguel León:</w:t>
      </w:r>
    </w:p>
    <w:p>
      <w:pPr>
        <w:spacing w:before="0" w:after="60" w:line="240" w:lineRule="auto"/>
        <w:jc w:val="both"/>
      </w:pPr>
      <w:r>
        <w:rPr>
          <w:rFonts w:ascii="Calibri" w:hAnsi="Calibri" w:eastAsia="Calibri"/>
          <w:b w:val="0"/>
          <w:color w:val="1F2937"/>
          <w:sz w:val="22"/>
        </w:rPr>
        <w:t>Me dirijo a ustedes para presentar mi candidatura al puesto de Auxiliar Administrativo/Secretaria. Mi experiencia como Director Ejecutivo incluye trabajo directo con gestión documental, aplicaciones de oficina, informes, registros y automatización de procesos administrativos, una base sólida para asumir las tareas de secretaría y soporte administrativo del puesto.</w:t>
      </w:r>
    </w:p>
    <w:p>
      <w:pPr>
        <w:spacing w:before="0" w:after="60" w:line="240" w:lineRule="auto"/>
        <w:jc w:val="both"/>
      </w:pPr>
      <w:r>
        <w:rPr>
          <w:rFonts w:ascii="Calibri" w:hAnsi="Calibri" w:eastAsia="Calibri"/>
          <w:b w:val="0"/>
          <w:color w:val="1F2937"/>
          <w:sz w:val="22"/>
        </w:rPr>
        <w:t>En Herfrailes S. L. diseñé y mejoré procesos de documentación, registro y seguimiento; elaboré informes económicos en Excel y trabajé con hojas de cálculo avanzadas, paneles y bases de datos. También organicé sistemas para controlar tareas, stock, rutas y mantenimiento de vehículos, siempre con atención a la trazabilidad y a la coordinación entre áreas.</w:t>
      </w:r>
    </w:p>
    <w:p>
      <w:pPr>
        <w:spacing w:before="0" w:after="60" w:line="240" w:lineRule="auto"/>
        <w:jc w:val="both"/>
      </w:pPr>
      <w:r>
        <w:rPr>
          <w:rFonts w:ascii="Calibri" w:hAnsi="Calibri" w:eastAsia="Calibri"/>
          <w:b w:val="0"/>
          <w:color w:val="1F2937"/>
          <w:sz w:val="22"/>
        </w:rPr>
        <w:t>En Granintra S. A. participé en la implantación de la parte de facturación de un sistema para operaciones portuarias. Esta experiencia me permite aportar una base sólida en documentación, facturación, aplicaciones informáticas y aprendizaje de procedimientos. No he trabajado específicamente en automoción ni consta un cargo anterior con la denominación de secretario/a, pero sí cuento con capacidades directamente transferibles para desempeñar el puesto.</w:t>
      </w:r>
    </w:p>
    <w:p>
      <w:pPr>
        <w:spacing w:before="0" w:after="60" w:line="240" w:lineRule="auto"/>
        <w:jc w:val="both"/>
      </w:pPr>
      <w:r>
        <w:rPr>
          <w:rFonts w:ascii="Calibri" w:hAnsi="Calibri" w:eastAsia="Calibri"/>
          <w:b w:val="0"/>
          <w:color w:val="1F2937"/>
          <w:sz w:val="22"/>
        </w:rPr>
        <w:t>Me interesa la posibilidad de incorporarme a un entorno presencial y estable en el que pueda contribuir con organización, capacidad de trabajo, orientación al servicio y dominio de herramientas informáticas.</w:t>
      </w:r>
    </w:p>
    <w:p>
      <w:pPr>
        <w:spacing w:before="0" w:after="60" w:line="240" w:lineRule="auto"/>
        <w:jc w:val="both"/>
      </w:pPr>
      <w:r>
        <w:rPr>
          <w:rFonts w:ascii="Calibri" w:hAnsi="Calibri" w:eastAsia="Calibri"/>
          <w:b w:val="0"/>
          <w:color w:val="1F2937"/>
          <w:sz w:val="22"/>
        </w:rPr>
        <w:t>Quedo a su disposición para ampliar esta información en una entrevista.</w:t>
      </w:r>
    </w:p>
    <w:p>
      <w:pPr>
        <w:spacing w:before="0" w:after="60" w:line="240" w:lineRule="auto"/>
        <w:jc w:val="left"/>
      </w:pPr>
      <w:r>
        <w:rPr>
          <w:rFonts w:ascii="Calibri" w:hAnsi="Calibri" w:eastAsia="Calibri"/>
          <w:b w:val="0"/>
          <w:color w:val="1F2937"/>
          <w:sz w:val="22"/>
        </w:rPr>
        <w:t>Atentamente,</w:t>
      </w:r>
    </w:p>
    <w:p>
      <w:pPr>
        <w:spacing w:before="0" w:after="60" w:line="240" w:lineRule="auto"/>
        <w:jc w:val="left"/>
      </w:pPr>
      <w:r>
        <w:rPr>
          <w:rFonts w:ascii="Calibri" w:hAnsi="Calibri" w:eastAsia="Calibri"/>
          <w:b w:val="0"/>
          <w:color w:val="1F2937"/>
          <w:sz w:val="22"/>
        </w:rPr>
        <w:t>Gustavo Vega</w:t>
      </w:r>
    </w:p>
    <w:sectPr w:rsidR="00FC693F" w:rsidRPr="0006063C" w:rsidSect="00034616">
      <w:footerReference w:type="default" r:id="rId10"/>
      <w:pgSz w:w="12240" w:h="15840"/>
      <w:pgMar w:top="648" w:right="936" w:bottom="648"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Calibri" w:hAnsi="Calibri" w:eastAsia="Calibri"/>
        <w:b w:val="0"/>
        <w:color w:val="5B6573"/>
        <w:sz w:val="18"/>
      </w:rPr>
      <w:t>Plantilla de formato carta · Completar desde el guion de adaptación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Calibri" w:hAnsi="Calibri" w:eastAsia="Calibr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Calibri" w:hAnsi="Calibri" w:eastAsia="Calibr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