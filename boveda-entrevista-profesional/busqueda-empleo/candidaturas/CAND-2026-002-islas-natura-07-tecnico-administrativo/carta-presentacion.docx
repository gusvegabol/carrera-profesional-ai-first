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b/>
          <w:i w:val="0"/>
          <w:color w:val="0B2545"/>
          <w:sz w:val="40"/>
        </w:rPr>
        <w:t>GUSTAVO VEGA</w:t>
      </w:r>
    </w:p>
    <w:p>
      <w:pPr>
        <w:spacing w:after="60"/>
        <w:jc w:val="center"/>
      </w:pPr>
      <w:r>
        <w:t>Candidatura para Técnico/a Administrativo/a de Empresa</w:t>
      </w:r>
    </w:p>
    <w:p>
      <w:pPr>
        <w:spacing w:after="80"/>
        <w:jc w:val="center"/>
      </w:pPr>
      <w:r>
        <w:t>ISLAS NATURA 07, S. A.</w:t>
      </w:r>
    </w:p>
    <w:p>
      <w:pPr>
        <w:spacing w:after="440"/>
        <w:jc w:val="center"/>
      </w:pPr>
      <w:r>
        <w:rPr>
          <w:rFonts w:ascii="Calibri" w:hAnsi="Calibri"/>
          <w:b w:val="0"/>
          <w:i w:val="0"/>
          <w:color w:val="555555"/>
          <w:sz w:val="20"/>
        </w:rPr>
        <w:t>gusvegabol@gmail.com | 669 549 933</w:t>
      </w:r>
    </w:p>
    <w:p>
      <w:pPr>
        <w:spacing w:after="360" w:line="320" w:lineRule="auto"/>
        <w:jc w:val="right"/>
      </w:pPr>
      <w:r>
        <w:t>23 de julio de 2026</w:t>
      </w:r>
    </w:p>
    <w:p>
      <w:pPr>
        <w:spacing w:after="240" w:line="320" w:lineRule="auto"/>
        <w:jc w:val="left"/>
      </w:pPr>
      <w:r>
        <w:t>A la atención del equipo de selección de Islas Natura 07, S. A.:</w:t>
      </w:r>
    </w:p>
    <w:p>
      <w:pPr>
        <w:spacing w:after="160" w:line="320" w:lineRule="auto"/>
        <w:jc w:val="both"/>
      </w:pPr>
      <w:r>
        <w:t>Me dirijo a ustedes para presentar mi candidatura al puesto de Técnico/a Administrativo/a de Empresa. Mi trayectoria reúne experiencia en gestión administrativa y documental, organización de información, bases de datos y mejora de procesos, con Office 365 y otras herramientas de seguimiento como apoyo habitual.</w:t>
      </w:r>
    </w:p>
    <w:p>
      <w:pPr>
        <w:spacing w:after="160" w:line="320" w:lineRule="auto"/>
        <w:jc w:val="both"/>
      </w:pPr>
      <w:r>
        <w:t>En Herfrailes asumí, junto con responsabilidades de dirección, parte de la administración y la organización de procesos. Estructuré documentación e información, reforcé la trazabilidad y la protección de datos, diseñé bases de datos y automaticé flujos documentales. También implanté sistemas de seguimiento y comunicación interna para que las tareas y la información quedaran organizadas y disponibles.</w:t>
      </w:r>
    </w:p>
    <w:p>
      <w:pPr>
        <w:spacing w:after="160" w:line="320" w:lineRule="auto"/>
        <w:jc w:val="both"/>
      </w:pPr>
      <w:r>
        <w:t>Mi Formación Profesional en Administración de Empresas y Gestión Contable no está finalizada, por lo que no presento el CFGS solicitado como una titulación obtenida. Aun así, deseo participar porque considero que mi experiencia práctica en documentación, análisis, precisión, organización y mejora administrativa puede aportar valor a un entorno orientado a la mejora continua.</w:t>
      </w:r>
    </w:p>
    <w:p>
      <w:pPr>
        <w:spacing w:after="160" w:line="320" w:lineRule="auto"/>
        <w:jc w:val="both"/>
      </w:pPr>
      <w:r>
        <w:t>Tengo disponibilidad para incorporarme de inmediato y trabajar presencialmente en Las Palmas de Gran Canaria. Agradezco su consideración y quedo disponible para ampliar cualquier aspecto de mi experiencia y valorar el encaje con las necesidades de Islas Natura 07, S. A.</w:t>
      </w:r>
    </w:p>
    <w:p>
      <w:pPr>
        <w:spacing w:after="360" w:line="320" w:lineRule="auto"/>
        <w:jc w:val="left"/>
      </w:pPr>
      <w:r>
        <w:rPr>
          <w:rFonts w:ascii="Calibri" w:hAnsi="Calibri"/>
          <w:b w:val="0"/>
          <w:i w:val="0"/>
          <w:color w:val="000000"/>
          <w:sz w:val="22"/>
        </w:rPr>
        <w:t>Atentamente,</w:t>
      </w:r>
    </w:p>
    <w:p>
      <w:pPr>
        <w:spacing w:after="40"/>
      </w:pPr>
      <w:r>
        <w:t>Gustavo Vega</w:t>
      </w:r>
    </w:p>
    <w:p>
      <w:pPr>
        <w:spacing w:after="0"/>
      </w:pPr>
      <w:r>
        <w:t>gusvegabol@gmail.com | 669 549 933</w:t>
      </w:r>
    </w:p>
    <w:sectPr>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Carta de presentación - Gustavo Vega - EVERSHINE INVESTMENTS</dc:title>
  <dc:subject>Candidatura CAND-2026-001 - Administrativo/a</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