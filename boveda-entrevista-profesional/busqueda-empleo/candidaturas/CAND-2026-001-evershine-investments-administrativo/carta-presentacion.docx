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color w:val="0B2545"/>
          <w:sz w:val="40"/>
        </w:rPr>
        <w:t>GUSTAVO VEGA</w:t>
      </w:r>
    </w:p>
    <w:p>
      <w:pPr>
        <w:spacing w:after="60"/>
        <w:jc w:val="center"/>
      </w:pPr>
      <w:r>
        <w:rPr>
          <w:rFonts w:ascii="Calibri" w:hAnsi="Calibri"/>
          <w:b/>
          <w:i w:val="0"/>
          <w:color w:val="2E74B5"/>
          <w:sz w:val="28"/>
        </w:rPr>
        <w:t>Candidatura para Administrativo/a</w:t>
      </w:r>
    </w:p>
    <w:p>
      <w:pPr>
        <w:spacing w:after="80"/>
        <w:jc w:val="center"/>
      </w:pPr>
      <w:r>
        <w:rPr>
          <w:rFonts w:ascii="Calibri" w:hAnsi="Calibri"/>
          <w:b/>
          <w:i w:val="0"/>
          <w:color w:val="555555"/>
          <w:sz w:val="23"/>
        </w:rPr>
        <w:t>EVERSHINE INVESTMENTS</w:t>
      </w:r>
    </w:p>
    <w:p>
      <w:pPr>
        <w:spacing w:after="440"/>
        <w:jc w:val="center"/>
      </w:pPr>
      <w:r>
        <w:rPr>
          <w:rFonts w:ascii="Calibri" w:hAnsi="Calibri"/>
          <w:b w:val="0"/>
          <w:i w:val="0"/>
          <w:color w:val="555555"/>
          <w:sz w:val="20"/>
        </w:rPr>
        <w:t>gusvegabol@gmail.com | 669 549 933</w:t>
      </w:r>
    </w:p>
    <w:p>
      <w:pPr>
        <w:spacing w:after="360" w:line="320" w:lineRule="auto"/>
        <w:jc w:val="right"/>
      </w:pPr>
      <w:r>
        <w:rPr>
          <w:rFonts w:ascii="Calibri" w:hAnsi="Calibri"/>
          <w:b w:val="0"/>
          <w:i w:val="0"/>
          <w:color w:val="000000"/>
          <w:sz w:val="22"/>
        </w:rPr>
        <w:t>21 de julio de 2026</w:t>
      </w:r>
    </w:p>
    <w:p>
      <w:pPr>
        <w:spacing w:after="240" w:line="320" w:lineRule="auto"/>
        <w:jc w:val="left"/>
      </w:pPr>
      <w:r>
        <w:rPr>
          <w:rFonts w:ascii="Calibri" w:hAnsi="Calibri"/>
          <w:b w:val="0"/>
          <w:i w:val="0"/>
          <w:color w:val="000000"/>
          <w:sz w:val="22"/>
        </w:rPr>
        <w:t>A la atención del equipo de selección de EVERSHINE INVESTMENTS:</w:t>
      </w:r>
    </w:p>
    <w:p>
      <w:pPr>
        <w:spacing w:after="160" w:line="320" w:lineRule="auto"/>
        <w:jc w:val="both"/>
      </w:pPr>
      <w:r>
        <w:rPr>
          <w:rFonts w:ascii="Calibri" w:hAnsi="Calibri"/>
          <w:b w:val="0"/>
          <w:i w:val="0"/>
          <w:color w:val="000000"/>
          <w:sz w:val="22"/>
        </w:rPr>
        <w:t>Me dirijo a ustedes para presentar mi candidatura al puesto de Administrativo/a. Mi trayectoria reúne experiencia en gestión administrativa y documental, organización de información, contabilidad, presupuestos y mejora de procesos, con Office 365 y otras herramientas de seguimiento como apoyo habitual.</w:t>
      </w:r>
    </w:p>
    <w:p>
      <w:pPr>
        <w:spacing w:after="160" w:line="320" w:lineRule="auto"/>
        <w:jc w:val="both"/>
      </w:pPr>
      <w:r>
        <w:rPr>
          <w:rFonts w:ascii="Calibri" w:hAnsi="Calibri"/>
          <w:b w:val="0"/>
          <w:i w:val="0"/>
          <w:color w:val="000000"/>
          <w:sz w:val="22"/>
        </w:rPr>
        <w:t>En Herfrailes asumí, junto con responsabilidades de dirección, parte de la administración y la gestión documental. Clasifiqué datos, reforcé la trazabilidad y la protección de información personal y automaticé documentación de contratación y onboarding. En el Ayuntamiento de Gáldar trabajé con información presupuestaria, recaudación y procesos documentales; anteriormente desarrollé soluciones de contabilidad y gestión comercial.</w:t>
      </w:r>
    </w:p>
    <w:p>
      <w:pPr>
        <w:spacing w:after="160" w:line="320" w:lineRule="auto"/>
        <w:jc w:val="both"/>
      </w:pPr>
      <w:r>
        <w:rPr>
          <w:rFonts w:ascii="Calibri" w:hAnsi="Calibri"/>
          <w:b w:val="0"/>
          <w:i w:val="0"/>
          <w:color w:val="000000"/>
          <w:sz w:val="22"/>
        </w:rPr>
        <w:t>Mi Formación Profesional en Administración de Empresas y Gestión Contable no está finalizada, por lo que no presento el CFGS solicitado como una titulación obtenida. Tampoco he desempeñado un puesto específico de secretaría. Aun así, deseo participar porque considero que mi experiencia práctica en documentación, organización, precisión y mejora administrativa puede aportar valor al equipo.</w:t>
      </w:r>
    </w:p>
    <w:p>
      <w:pPr>
        <w:spacing w:after="160" w:line="320" w:lineRule="auto"/>
        <w:jc w:val="both"/>
      </w:pPr>
      <w:r>
        <w:rPr>
          <w:rFonts w:ascii="Calibri" w:hAnsi="Calibri"/>
          <w:b w:val="0"/>
          <w:i w:val="0"/>
          <w:color w:val="000000"/>
          <w:sz w:val="22"/>
        </w:rPr>
        <w:t>Agradezco su consideración y quedo disponible para ampliar cualquier aspecto de mi experiencia y valorar el encaje con las necesidades de EVERSHINE INVESTMENTS.</w:t>
      </w:r>
    </w:p>
    <w:p>
      <w:pPr>
        <w:spacing w:after="360" w:line="320" w:lineRule="auto"/>
        <w:jc w:val="left"/>
      </w:pPr>
      <w:r>
        <w:rPr>
          <w:rFonts w:ascii="Calibri" w:hAnsi="Calibri"/>
          <w:b w:val="0"/>
          <w:i w:val="0"/>
          <w:color w:val="000000"/>
          <w:sz w:val="22"/>
        </w:rPr>
        <w:t>Atentamente,</w:t>
      </w:r>
    </w:p>
    <w:p>
      <w:pPr>
        <w:spacing w:after="40"/>
      </w:pPr>
      <w:r>
        <w:rPr>
          <w:rFonts w:ascii="Calibri" w:hAnsi="Calibri"/>
          <w:b/>
          <w:i w:val="0"/>
          <w:color w:val="000000"/>
          <w:sz w:val="22"/>
        </w:rPr>
        <w:t>Gustavo Vega</w:t>
      </w:r>
    </w:p>
    <w:p>
      <w:pPr>
        <w:spacing w:after="0"/>
      </w:pPr>
      <w:r>
        <w:rPr>
          <w:rFonts w:ascii="Calibri" w:hAnsi="Calibri"/>
          <w:b w:val="0"/>
          <w:i w:val="0"/>
          <w:color w:val="555555"/>
          <w:sz w:val="20"/>
        </w:rPr>
        <w:t>gusvegabol@gmail.com | 669 549 933</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presentación - Gustavo Vega - EVERSHINE INVESTMENTS</dc:title>
  <dc:subject>Candidatura CAND-2026-001 - Administrativo/a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