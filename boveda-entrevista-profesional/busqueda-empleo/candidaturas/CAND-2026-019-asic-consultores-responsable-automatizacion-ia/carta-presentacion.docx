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7"/>
        <w:gridCol w:w="1803"/>
      </w:tblGrid>
      <w:tr>
        <w:trPr/>
        <w:tc>
          <w:tcPr>
            <w:tcW w:w="8277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u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s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t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a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v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o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 xml:space="preserve"> 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V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e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g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sz w:val="24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z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ó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p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,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á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y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j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p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b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@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.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|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6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6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5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4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3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3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|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k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.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/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/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b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/>
        <w:t>CARTA DE PRESENTACIÓN</w:t>
      </w:r>
    </w:p>
    <w:p>
      <w:pPr>
        <w:pStyle w:val="Normal"/>
        <w:spacing w:lineRule="auto" w:line="240" w:before="0" w:after="40"/>
        <w:jc w:val="start"/>
        <w:rPr/>
      </w:pPr>
      <w:r>
        <w:rPr>
          <w:rFonts w:eastAsia="Calibri"/>
          <w:b w:val="false"/>
          <w:color w:val="5B6573"/>
          <w:sz w:val="21"/>
        </w:rPr>
        <w:t>A</w:t>
      </w:r>
      <w:r>
        <w:rPr>
          <w:rFonts w:eastAsia="Calibri"/>
          <w:b w:val="false"/>
          <w:color w:val="5B6573"/>
          <w:sz w:val="21"/>
        </w:rPr>
        <w:t>S</w:t>
      </w:r>
      <w:r>
        <w:rPr>
          <w:rFonts w:eastAsia="Calibri"/>
          <w:b w:val="false"/>
          <w:color w:val="5B6573"/>
          <w:sz w:val="21"/>
        </w:rPr>
        <w:t>I</w:t>
      </w:r>
      <w:r>
        <w:rPr>
          <w:rFonts w:eastAsia="Calibri"/>
          <w:b w:val="false"/>
          <w:color w:val="5B6573"/>
          <w:sz w:val="21"/>
        </w:rPr>
        <w:t>C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C</w:t>
      </w:r>
      <w:r>
        <w:rPr>
          <w:rFonts w:eastAsia="Calibri"/>
          <w:b w:val="false"/>
          <w:color w:val="5B6573"/>
          <w:sz w:val="21"/>
        </w:rPr>
        <w:t>O</w:t>
      </w:r>
      <w:r>
        <w:rPr>
          <w:rFonts w:eastAsia="Calibri"/>
          <w:b w:val="false"/>
          <w:color w:val="5B6573"/>
          <w:sz w:val="21"/>
        </w:rPr>
        <w:t>N</w:t>
      </w:r>
      <w:r>
        <w:rPr>
          <w:rFonts w:eastAsia="Calibri"/>
          <w:b w:val="false"/>
          <w:color w:val="5B6573"/>
          <w:sz w:val="21"/>
        </w:rPr>
        <w:t>S</w:t>
      </w:r>
      <w:r>
        <w:rPr>
          <w:rFonts w:eastAsia="Calibri"/>
          <w:b w:val="false"/>
          <w:color w:val="5B6573"/>
          <w:sz w:val="21"/>
        </w:rPr>
        <w:t>U</w:t>
      </w:r>
      <w:r>
        <w:rPr>
          <w:rFonts w:eastAsia="Calibri"/>
          <w:b w:val="false"/>
          <w:color w:val="5B6573"/>
          <w:sz w:val="21"/>
        </w:rPr>
        <w:t>L</w:t>
      </w:r>
      <w:r>
        <w:rPr>
          <w:rFonts w:eastAsia="Calibri"/>
          <w:b w:val="false"/>
          <w:color w:val="5B6573"/>
          <w:sz w:val="21"/>
        </w:rPr>
        <w:t>T</w:t>
      </w:r>
      <w:r>
        <w:rPr>
          <w:rFonts w:eastAsia="Calibri"/>
          <w:b w:val="false"/>
          <w:color w:val="5B6573"/>
          <w:sz w:val="21"/>
        </w:rPr>
        <w:t>O</w:t>
      </w:r>
      <w:r>
        <w:rPr>
          <w:rFonts w:eastAsia="Calibri"/>
          <w:b w:val="false"/>
          <w:color w:val="5B6573"/>
          <w:sz w:val="21"/>
        </w:rPr>
        <w:t>R</w:t>
      </w:r>
      <w:r>
        <w:rPr>
          <w:rFonts w:eastAsia="Calibri"/>
          <w:b w:val="false"/>
          <w:color w:val="5B6573"/>
          <w:sz w:val="21"/>
        </w:rPr>
        <w:t>E</w:t>
      </w:r>
      <w:r>
        <w:rPr>
          <w:rFonts w:eastAsia="Calibri"/>
          <w:b w:val="false"/>
          <w:color w:val="5B6573"/>
          <w:sz w:val="21"/>
        </w:rPr>
        <w:t>S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C</w:t>
      </w:r>
      <w:r>
        <w:rPr>
          <w:rFonts w:eastAsia="Calibri"/>
          <w:b w:val="false"/>
          <w:color w:val="5B6573"/>
          <w:sz w:val="21"/>
        </w:rPr>
        <w:t>A</w:t>
      </w:r>
      <w:r>
        <w:rPr>
          <w:rFonts w:eastAsia="Calibri"/>
          <w:b w:val="false"/>
          <w:color w:val="5B6573"/>
          <w:sz w:val="21"/>
        </w:rPr>
        <w:t>N</w:t>
      </w:r>
      <w:r>
        <w:rPr>
          <w:rFonts w:eastAsia="Calibri"/>
          <w:b w:val="false"/>
          <w:color w:val="5B6573"/>
          <w:sz w:val="21"/>
        </w:rPr>
        <w:t>A</w:t>
      </w:r>
      <w:r>
        <w:rPr>
          <w:rFonts w:eastAsia="Calibri"/>
          <w:b w:val="false"/>
          <w:color w:val="5B6573"/>
          <w:sz w:val="21"/>
        </w:rPr>
        <w:t>R</w:t>
      </w:r>
      <w:r>
        <w:rPr>
          <w:rFonts w:eastAsia="Calibri"/>
          <w:b w:val="false"/>
          <w:color w:val="5B6573"/>
          <w:sz w:val="21"/>
        </w:rPr>
        <w:t>I</w:t>
      </w:r>
      <w:r>
        <w:rPr>
          <w:rFonts w:eastAsia="Calibri"/>
          <w:b w:val="false"/>
          <w:color w:val="5B6573"/>
          <w:sz w:val="21"/>
        </w:rPr>
        <w:t>A</w:t>
      </w:r>
      <w:r>
        <w:rPr>
          <w:rFonts w:eastAsia="Calibri"/>
          <w:b w:val="false"/>
          <w:color w:val="5B6573"/>
          <w:sz w:val="21"/>
        </w:rPr>
        <w:t>S</w:t>
      </w:r>
    </w:p>
    <w:p>
      <w:pPr>
        <w:pStyle w:val="Normal"/>
        <w:spacing w:lineRule="auto" w:line="240" w:before="0" w:after="80"/>
        <w:jc w:val="end"/>
        <w:rPr/>
      </w:pPr>
      <w:r>
        <w:rPr>
          <w:rFonts w:eastAsia="Calibri"/>
          <w:b w:val="false"/>
          <w:color w:val="5B6573"/>
          <w:sz w:val="21"/>
        </w:rPr>
        <w:t>3</w:t>
      </w:r>
      <w:r>
        <w:rPr>
          <w:rFonts w:eastAsia="Calibri"/>
          <w:b w:val="false"/>
          <w:color w:val="5B6573"/>
          <w:sz w:val="21"/>
        </w:rPr>
        <w:t>1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d</w:t>
      </w:r>
      <w:r>
        <w:rPr>
          <w:rFonts w:eastAsia="Calibri"/>
          <w:b w:val="false"/>
          <w:color w:val="5B6573"/>
          <w:sz w:val="21"/>
        </w:rPr>
        <w:t>e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j</w:t>
      </w:r>
      <w:r>
        <w:rPr>
          <w:rFonts w:eastAsia="Calibri"/>
          <w:b w:val="false"/>
          <w:color w:val="5B6573"/>
          <w:sz w:val="21"/>
        </w:rPr>
        <w:t>u</w:t>
      </w:r>
      <w:r>
        <w:rPr>
          <w:rFonts w:eastAsia="Calibri"/>
          <w:b w:val="false"/>
          <w:color w:val="5B6573"/>
          <w:sz w:val="21"/>
        </w:rPr>
        <w:t>l</w:t>
      </w:r>
      <w:r>
        <w:rPr>
          <w:rFonts w:eastAsia="Calibri"/>
          <w:b w:val="false"/>
          <w:color w:val="5B6573"/>
          <w:sz w:val="21"/>
        </w:rPr>
        <w:t>i</w:t>
      </w:r>
      <w:r>
        <w:rPr>
          <w:rFonts w:eastAsia="Calibri"/>
          <w:b w:val="false"/>
          <w:color w:val="5B6573"/>
          <w:sz w:val="21"/>
        </w:rPr>
        <w:t>o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d</w:t>
      </w:r>
      <w:r>
        <w:rPr>
          <w:rFonts w:eastAsia="Calibri"/>
          <w:b w:val="false"/>
          <w:color w:val="5B6573"/>
          <w:sz w:val="21"/>
        </w:rPr>
        <w:t>e</w:t>
      </w:r>
      <w:r>
        <w:rPr>
          <w:rFonts w:eastAsia="Calibri"/>
          <w:b w:val="false"/>
          <w:color w:val="5B6573"/>
          <w:sz w:val="21"/>
        </w:rPr>
        <w:t xml:space="preserve"> </w:t>
      </w:r>
      <w:r>
        <w:rPr>
          <w:rFonts w:eastAsia="Calibri"/>
          <w:b w:val="false"/>
          <w:color w:val="5B6573"/>
          <w:sz w:val="21"/>
        </w:rPr>
        <w:t>2</w:t>
      </w:r>
      <w:r>
        <w:rPr>
          <w:rFonts w:eastAsia="Calibri"/>
          <w:b w:val="false"/>
          <w:color w:val="5B6573"/>
          <w:sz w:val="21"/>
        </w:rPr>
        <w:t>0</w:t>
      </w:r>
      <w:r>
        <w:rPr>
          <w:rFonts w:eastAsia="Calibri"/>
          <w:b w:val="false"/>
          <w:color w:val="5B6573"/>
          <w:sz w:val="21"/>
        </w:rPr>
        <w:t>2</w:t>
      </w:r>
      <w:r>
        <w:rPr>
          <w:rFonts w:eastAsia="Calibri"/>
          <w:b w:val="false"/>
          <w:color w:val="5B6573"/>
          <w:sz w:val="21"/>
        </w:rPr>
        <w:t>6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s</w:t>
      </w:r>
      <w:r>
        <w:rPr>
          <w:rFonts w:eastAsia="Calibri"/>
          <w:b/>
          <w:color w:val="1F2937"/>
          <w:sz w:val="24"/>
        </w:rPr>
        <w:t>u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o</w:t>
      </w:r>
      <w:r>
        <w:rPr>
          <w:rFonts w:eastAsia="Calibri"/>
          <w:b/>
          <w:color w:val="1F2937"/>
          <w:sz w:val="24"/>
        </w:rPr>
        <w:t>: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C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>d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d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u</w:t>
      </w:r>
      <w:r>
        <w:rPr>
          <w:rFonts w:eastAsia="Calibri"/>
          <w:b/>
          <w:color w:val="1F2937"/>
          <w:sz w:val="24"/>
        </w:rPr>
        <w:t>r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—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R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>s</w:t>
      </w:r>
      <w:r>
        <w:rPr>
          <w:rFonts w:eastAsia="Calibri"/>
          <w:b/>
          <w:color w:val="1F2937"/>
          <w:sz w:val="24"/>
        </w:rPr>
        <w:t>p</w:t>
      </w:r>
      <w:r>
        <w:rPr>
          <w:rFonts w:eastAsia="Calibri"/>
          <w:b/>
          <w:color w:val="1F2937"/>
          <w:sz w:val="24"/>
        </w:rPr>
        <w:t>o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>s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b</w:t>
      </w:r>
      <w:r>
        <w:rPr>
          <w:rFonts w:eastAsia="Calibri"/>
          <w:b/>
          <w:color w:val="1F2937"/>
          <w:sz w:val="24"/>
        </w:rPr>
        <w:t>l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d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u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o</w:t>
      </w:r>
      <w:r>
        <w:rPr>
          <w:rFonts w:eastAsia="Calibri"/>
          <w:b/>
          <w:color w:val="1F2937"/>
          <w:sz w:val="24"/>
        </w:rPr>
        <w:t>m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z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c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ó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>l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g</w:t>
      </w:r>
      <w:r>
        <w:rPr>
          <w:rFonts w:eastAsia="Calibri"/>
          <w:b/>
          <w:color w:val="1F2937"/>
          <w:sz w:val="24"/>
        </w:rPr>
        <w:t>e</w:t>
      </w:r>
      <w:r>
        <w:rPr>
          <w:rFonts w:eastAsia="Calibri"/>
          <w:b/>
          <w:color w:val="1F2937"/>
          <w:sz w:val="24"/>
        </w:rPr>
        <w:t>n</w:t>
      </w:r>
      <w:r>
        <w:rPr>
          <w:rFonts w:eastAsia="Calibri"/>
          <w:b/>
          <w:color w:val="1F2937"/>
          <w:sz w:val="24"/>
        </w:rPr>
        <w:t>c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 xml:space="preserve"> 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r</w:t>
      </w:r>
      <w:r>
        <w:rPr>
          <w:rFonts w:eastAsia="Calibri"/>
          <w:b/>
          <w:color w:val="1F2937"/>
          <w:sz w:val="24"/>
        </w:rPr>
        <w:t>t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f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c</w:t>
      </w:r>
      <w:r>
        <w:rPr>
          <w:rFonts w:eastAsia="Calibri"/>
          <w:b/>
          <w:color w:val="1F2937"/>
          <w:sz w:val="24"/>
        </w:rPr>
        <w:t>i</w:t>
      </w:r>
      <w:r>
        <w:rPr>
          <w:rFonts w:eastAsia="Calibri"/>
          <w:b/>
          <w:color w:val="1F2937"/>
          <w:sz w:val="24"/>
        </w:rPr>
        <w:t>a</w:t>
      </w:r>
      <w:r>
        <w:rPr>
          <w:rFonts w:eastAsia="Calibri"/>
          <w:b/>
          <w:color w:val="1F2937"/>
          <w:sz w:val="24"/>
        </w:rPr>
        <w:t>l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q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: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q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á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j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H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.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.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ñ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;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h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x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Q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.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.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é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j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2</w:t>
      </w:r>
      <w:r>
        <w:rPr>
          <w:rFonts w:eastAsia="Calibri"/>
          <w:b w:val="false"/>
          <w:color w:val="1F2937"/>
          <w:sz w:val="22"/>
        </w:rPr>
        <w:t>4</w:t>
      </w:r>
      <w:r>
        <w:rPr>
          <w:rFonts w:eastAsia="Calibri"/>
          <w:b w:val="false"/>
          <w:color w:val="1F2937"/>
          <w:sz w:val="22"/>
        </w:rPr>
        <w:t>.</w:t>
      </w:r>
      <w:r>
        <w:rPr>
          <w:rFonts w:eastAsia="Calibri"/>
          <w:b w:val="false"/>
          <w:color w:val="1F2937"/>
          <w:sz w:val="22"/>
        </w:rPr>
        <w:t>0</w:t>
      </w:r>
      <w:r>
        <w:rPr>
          <w:rFonts w:eastAsia="Calibri"/>
          <w:b w:val="false"/>
          <w:color w:val="1F2937"/>
          <w:sz w:val="22"/>
        </w:rPr>
        <w:t>0</w:t>
      </w:r>
      <w:r>
        <w:rPr>
          <w:rFonts w:eastAsia="Calibri"/>
          <w:b w:val="false"/>
          <w:color w:val="1F2937"/>
          <w:sz w:val="22"/>
        </w:rPr>
        <w:t>0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x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j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í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: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á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f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.</w:t>
      </w:r>
    </w:p>
    <w:p>
      <w:pPr>
        <w:pStyle w:val="Normal"/>
        <w:spacing w:lineRule="auto" w:line="240" w:before="0" w:after="100"/>
        <w:jc w:val="both"/>
        <w:rPr/>
      </w:pP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í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x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b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d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,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á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z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i</w:t>
      </w:r>
      <w:r>
        <w:rPr>
          <w:rFonts w:eastAsia="Calibri"/>
          <w:b w:val="false"/>
          <w:color w:val="1F2937"/>
          <w:sz w:val="22"/>
        </w:rPr>
        <w:t>ó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l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p</w:t>
      </w:r>
      <w:r>
        <w:rPr>
          <w:rFonts w:eastAsia="Calibri"/>
          <w:b w:val="false"/>
          <w:color w:val="1F2937"/>
          <w:sz w:val="22"/>
        </w:rPr>
        <w:t>r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y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c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m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n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,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u</w:t>
      </w:r>
      <w:r>
        <w:rPr>
          <w:rFonts w:eastAsia="Calibri"/>
          <w:b w:val="false"/>
          <w:color w:val="1F2937"/>
          <w:sz w:val="22"/>
        </w:rPr>
        <w:t>s</w:t>
      </w:r>
      <w:r>
        <w:rPr>
          <w:rFonts w:eastAsia="Calibri"/>
          <w:b w:val="false"/>
          <w:color w:val="1F2937"/>
          <w:sz w:val="22"/>
        </w:rPr>
        <w:t>t</w:t>
      </w:r>
      <w:r>
        <w:rPr>
          <w:rFonts w:eastAsia="Calibri"/>
          <w:b w:val="false"/>
          <w:color w:val="1F2937"/>
          <w:sz w:val="22"/>
        </w:rPr>
        <w:t>a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o</w:t>
      </w:r>
      <w:r>
        <w:rPr>
          <w:rFonts w:eastAsia="Calibri"/>
          <w:b w:val="false"/>
          <w:color w:val="1F2937"/>
          <w:sz w:val="22"/>
        </w:rPr>
        <w:t xml:space="preserve"> </w:t>
      </w:r>
      <w:r>
        <w:rPr>
          <w:rFonts w:eastAsia="Calibri"/>
          <w:b w:val="false"/>
          <w:color w:val="1F2937"/>
          <w:sz w:val="22"/>
        </w:rPr>
        <w:t>V</w:t>
      </w:r>
      <w:r>
        <w:rPr>
          <w:rFonts w:eastAsia="Calibri"/>
          <w:b w:val="false"/>
          <w:color w:val="1F2937"/>
          <w:sz w:val="22"/>
        </w:rPr>
        <w:t>e</w:t>
      </w:r>
      <w:r>
        <w:rPr>
          <w:rFonts w:eastAsia="Calibri"/>
          <w:b w:val="false"/>
          <w:color w:val="1F2937"/>
          <w:sz w:val="22"/>
        </w:rPr>
        <w:t>g</w:t>
      </w:r>
      <w:r>
        <w:rPr>
          <w:rFonts w:eastAsia="Calibri"/>
          <w:b w:val="false"/>
          <w:color w:val="1F2937"/>
          <w:sz w:val="22"/>
        </w:rPr>
        <w:t>a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>
        <w:rFonts w:eastAsia="Calibri"/>
        <w:b w:val="false"/>
        <w:color w:val="5B6573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>
        <w:rFonts w:eastAsia="Calibri"/>
        <w:b w:val="false"/>
        <w:color w:val="5B6573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24</Words>
  <Characters>177</Characters>
  <CharactersWithSpaces>186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2026-07-30T22:27:25Z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