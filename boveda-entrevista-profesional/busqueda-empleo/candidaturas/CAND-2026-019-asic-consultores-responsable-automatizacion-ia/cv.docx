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008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8274"/>
        <w:gridCol w:w="1806"/>
      </w:tblGrid>
      <w:tr>
        <w:trPr/>
        <w:tc>
          <w:tcPr>
            <w:tcW w:w="8274" w:type="dxa"/>
            <w:tcBorders/>
            <w:vAlign w:val="center"/>
          </w:tcPr>
          <w:p>
            <w:pPr>
              <w:pStyle w:val="Normal"/>
              <w:spacing w:lineRule="auto" w:line="240" w:before="0" w:after="20"/>
              <w:jc w:val="start"/>
              <w:rPr>
                <w:rFonts w:eastAsia="Calibri"/>
                <w:b/>
                <w:i w:val="false"/>
                <w:color w:val="1F2937"/>
                <w:sz w:val="36"/>
              </w:rPr>
            </w:pPr>
            <w:r>
              <w:rPr>
                <w:rFonts w:eastAsia="Calibri"/>
                <w:b/>
                <w:i w:val="false"/>
                <w:color w:val="1F2937"/>
                <w:sz w:val="36"/>
              </w:rPr>
              <w:t>G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u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s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t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a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v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o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 xml:space="preserve"> 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V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e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g</w:t>
            </w:r>
            <w:r>
              <w:rPr>
                <w:rFonts w:eastAsia="Calibri"/>
                <w:b/>
                <w:i w:val="false"/>
                <w:color w:val="1F2937"/>
                <w:sz w:val="36"/>
              </w:rPr>
              <w:t>a</w:t>
            </w:r>
          </w:p>
          <w:p>
            <w:pPr>
              <w:pStyle w:val="Normal"/>
              <w:spacing w:lineRule="auto" w:line="240" w:before="0" w:after="40"/>
              <w:jc w:val="start"/>
              <w:rPr>
                <w:sz w:val="24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u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t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m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t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z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c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ó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n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d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p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r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c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,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n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á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l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d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d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t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y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m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j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r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p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r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t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v</w:t>
            </w:r>
            <w:r>
              <w:rPr>
                <w:rFonts w:eastAsia="Calibri"/>
                <w:b w:val="false"/>
                <w:i w:val="false"/>
                <w:color w:val="5B6573"/>
                <w:sz w:val="24"/>
              </w:rPr>
              <w:t>a</w:t>
            </w:r>
          </w:p>
          <w:p>
            <w:pPr>
              <w:pStyle w:val="Normal"/>
              <w:spacing w:lineRule="auto" w:line="240" w:before="0" w:after="0"/>
              <w:jc w:val="start"/>
              <w:rPr>
                <w:sz w:val="20"/>
              </w:rPr>
            </w:pP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g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u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v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g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b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l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@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g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m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l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.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c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m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|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6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6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9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5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4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9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9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3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3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|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 xml:space="preserve"> 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l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n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k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d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n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.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c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m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/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i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n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/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g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u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s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v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e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g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a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b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o</w:t>
            </w:r>
            <w:r>
              <w:rPr>
                <w:rFonts w:eastAsia="Calibri"/>
                <w:b w:val="false"/>
                <w:i w:val="false"/>
                <w:color w:val="5B6573"/>
                <w:sz w:val="20"/>
              </w:rPr>
              <w:t>l</w:t>
            </w:r>
          </w:p>
        </w:tc>
        <w:tc>
          <w:tcPr>
            <w:tcW w:w="180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/>
              <w:drawing>
                <wp:inline distT="0" distB="0" distL="0" distR="0">
                  <wp:extent cx="960120" cy="9601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0120" cy="96012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Normal"/>
        <w:spacing w:lineRule="auto" w:line="96" w:before="0" w:after="0"/>
        <w:jc w:val="start"/>
        <w:rPr/>
      </w:pPr>
      <w:r>
        <w:rPr/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PERFIL PROFESIONAL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f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ó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á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.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H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ñ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z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ó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,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g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ó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h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g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.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b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x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,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j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;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á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g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f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f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b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.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PROPUESTA DE VALOR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x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f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z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ó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ó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,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,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,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g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g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b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.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EXPERIENCIA PROFESIONAL RELEVANTE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/>
          <w:bCs/>
          <w:i w:val="false"/>
          <w:color w:val="1F2937"/>
          <w:sz w:val="22"/>
        </w:rPr>
        <w:t>H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f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l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>.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L</w:t>
      </w:r>
      <w:r>
        <w:rPr>
          <w:rFonts w:eastAsia="Calibri"/>
          <w:b/>
          <w:bCs/>
          <w:i w:val="false"/>
          <w:color w:val="1F2937"/>
          <w:sz w:val="22"/>
        </w:rPr>
        <w:t>.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—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D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c</w:t>
      </w:r>
      <w:r>
        <w:rPr>
          <w:rFonts w:eastAsia="Calibri"/>
          <w:b/>
          <w:bCs/>
          <w:i w:val="false"/>
          <w:color w:val="1F2937"/>
          <w:sz w:val="22"/>
        </w:rPr>
        <w:t>t</w:t>
      </w:r>
      <w:r>
        <w:rPr>
          <w:rFonts w:eastAsia="Calibri"/>
          <w:b/>
          <w:bCs/>
          <w:i w:val="false"/>
          <w:color w:val="1F2937"/>
          <w:sz w:val="22"/>
        </w:rPr>
        <w:t>o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j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c</w:t>
      </w:r>
      <w:r>
        <w:rPr>
          <w:rFonts w:eastAsia="Calibri"/>
          <w:b/>
          <w:bCs/>
          <w:i w:val="false"/>
          <w:color w:val="1F2937"/>
          <w:sz w:val="22"/>
        </w:rPr>
        <w:t>u</w:t>
      </w:r>
      <w:r>
        <w:rPr>
          <w:rFonts w:eastAsia="Calibri"/>
          <w:b/>
          <w:bCs/>
          <w:i w:val="false"/>
          <w:color w:val="1F2937"/>
          <w:sz w:val="22"/>
        </w:rPr>
        <w:t>t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v</w:t>
      </w:r>
      <w:r>
        <w:rPr>
          <w:rFonts w:eastAsia="Calibri"/>
          <w:b/>
          <w:bCs/>
          <w:i w:val="false"/>
          <w:color w:val="1F2937"/>
          <w:sz w:val="22"/>
        </w:rPr>
        <w:t>o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|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2</w:t>
      </w:r>
      <w:r>
        <w:rPr>
          <w:rFonts w:eastAsia="Calibri"/>
          <w:b/>
          <w:bCs/>
          <w:i w:val="false"/>
          <w:color w:val="1F2937"/>
          <w:sz w:val="22"/>
        </w:rPr>
        <w:t>0</w:t>
      </w:r>
      <w:r>
        <w:rPr>
          <w:rFonts w:eastAsia="Calibri"/>
          <w:b/>
          <w:bCs/>
          <w:i w:val="false"/>
          <w:color w:val="1F2937"/>
          <w:sz w:val="22"/>
        </w:rPr>
        <w:t>1</w:t>
      </w:r>
      <w:r>
        <w:rPr>
          <w:rFonts w:eastAsia="Calibri"/>
          <w:b/>
          <w:bCs/>
          <w:i w:val="false"/>
          <w:color w:val="1F2937"/>
          <w:sz w:val="22"/>
        </w:rPr>
        <w:t>1</w:t>
      </w:r>
      <w:r>
        <w:rPr>
          <w:rFonts w:eastAsia="Calibri"/>
          <w:b/>
          <w:bCs/>
          <w:i w:val="false"/>
          <w:color w:val="1F2937"/>
          <w:sz w:val="22"/>
        </w:rPr>
        <w:t>–</w:t>
      </w:r>
      <w:r>
        <w:rPr>
          <w:rFonts w:eastAsia="Calibri"/>
          <w:b/>
          <w:bCs/>
          <w:i w:val="false"/>
          <w:color w:val="1F2937"/>
          <w:sz w:val="22"/>
        </w:rPr>
        <w:t>2</w:t>
      </w:r>
      <w:r>
        <w:rPr>
          <w:rFonts w:eastAsia="Calibri"/>
          <w:b/>
          <w:bCs/>
          <w:i w:val="false"/>
          <w:color w:val="1F2937"/>
          <w:sz w:val="22"/>
        </w:rPr>
        <w:t>0</w:t>
      </w:r>
      <w:r>
        <w:rPr>
          <w:rFonts w:eastAsia="Calibri"/>
          <w:b/>
          <w:bCs/>
          <w:i w:val="false"/>
          <w:color w:val="1F2937"/>
          <w:sz w:val="22"/>
        </w:rPr>
        <w:t>2</w:t>
      </w:r>
      <w:r>
        <w:rPr>
          <w:rFonts w:eastAsia="Calibri"/>
          <w:b/>
          <w:bCs/>
          <w:i w:val="false"/>
          <w:color w:val="1F2937"/>
          <w:sz w:val="22"/>
        </w:rPr>
        <w:t>4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-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ñ</w:t>
      </w:r>
      <w:r>
        <w:rPr>
          <w:rFonts w:eastAsia="Calibri"/>
          <w:b w:val="false"/>
          <w:bCs/>
          <w:i w:val="false"/>
          <w:color w:val="1F2937"/>
          <w:sz w:val="22"/>
        </w:rPr>
        <w:t>é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ó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z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ó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,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ó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,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ó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y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g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g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ó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,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y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.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b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é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h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j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á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v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z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,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h</w:t>
      </w:r>
      <w:r>
        <w:rPr>
          <w:rFonts w:eastAsia="Calibri"/>
          <w:b w:val="false"/>
          <w:bCs/>
          <w:i w:val="false"/>
          <w:color w:val="1F2937"/>
          <w:sz w:val="22"/>
        </w:rPr>
        <w:t>b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y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b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x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Q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v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y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V</w:t>
      </w:r>
      <w:r>
        <w:rPr>
          <w:rFonts w:eastAsia="Calibri"/>
          <w:b w:val="false"/>
          <w:bCs/>
          <w:i w:val="false"/>
          <w:color w:val="1F2937"/>
          <w:sz w:val="22"/>
        </w:rPr>
        <w:t>;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j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f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ó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2</w:t>
      </w:r>
      <w:r>
        <w:rPr>
          <w:rFonts w:eastAsia="Calibri"/>
          <w:b w:val="false"/>
          <w:bCs/>
          <w:i w:val="false"/>
          <w:color w:val="1F2937"/>
          <w:sz w:val="22"/>
        </w:rPr>
        <w:t>0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3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y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ó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ó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y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b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g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g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ó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/>
          <w:bCs/>
          <w:i w:val="false"/>
          <w:color w:val="1F2937"/>
          <w:sz w:val="22"/>
        </w:rPr>
        <w:t>H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f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l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>.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L</w:t>
      </w:r>
      <w:r>
        <w:rPr>
          <w:rFonts w:eastAsia="Calibri"/>
          <w:b/>
          <w:bCs/>
          <w:i w:val="false"/>
          <w:color w:val="1F2937"/>
          <w:sz w:val="22"/>
        </w:rPr>
        <w:t>.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—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u</w:t>
      </w:r>
      <w:r>
        <w:rPr>
          <w:rFonts w:eastAsia="Calibri"/>
          <w:b/>
          <w:bCs/>
          <w:i w:val="false"/>
          <w:color w:val="1F2937"/>
          <w:sz w:val="22"/>
        </w:rPr>
        <w:t>t</w:t>
      </w:r>
      <w:r>
        <w:rPr>
          <w:rFonts w:eastAsia="Calibri"/>
          <w:b/>
          <w:bCs/>
          <w:i w:val="false"/>
          <w:color w:val="1F2937"/>
          <w:sz w:val="22"/>
        </w:rPr>
        <w:t>o</w:t>
      </w:r>
      <w:r>
        <w:rPr>
          <w:rFonts w:eastAsia="Calibri"/>
          <w:b/>
          <w:bCs/>
          <w:i w:val="false"/>
          <w:color w:val="1F2937"/>
          <w:sz w:val="22"/>
        </w:rPr>
        <w:t>m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t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z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c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ó</w:t>
      </w:r>
      <w:r>
        <w:rPr>
          <w:rFonts w:eastAsia="Calibri"/>
          <w:b/>
          <w:bCs/>
          <w:i w:val="false"/>
          <w:color w:val="1F2937"/>
          <w:sz w:val="22"/>
        </w:rPr>
        <w:t>n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o</w:t>
      </w:r>
      <w:r>
        <w:rPr>
          <w:rFonts w:eastAsia="Calibri"/>
          <w:b/>
          <w:bCs/>
          <w:i w:val="false"/>
          <w:color w:val="1F2937"/>
          <w:sz w:val="22"/>
        </w:rPr>
        <w:t>p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t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v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y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n</w:t>
      </w:r>
      <w:r>
        <w:rPr>
          <w:rFonts w:eastAsia="Calibri"/>
          <w:b/>
          <w:bCs/>
          <w:i w:val="false"/>
          <w:color w:val="1F2937"/>
          <w:sz w:val="22"/>
        </w:rPr>
        <w:t>á</w:t>
      </w:r>
      <w:r>
        <w:rPr>
          <w:rFonts w:eastAsia="Calibri"/>
          <w:b/>
          <w:bCs/>
          <w:i w:val="false"/>
          <w:color w:val="1F2937"/>
          <w:sz w:val="22"/>
        </w:rPr>
        <w:t>l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d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d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t</w:t>
      </w:r>
      <w:r>
        <w:rPr>
          <w:rFonts w:eastAsia="Calibri"/>
          <w:b/>
          <w:bCs/>
          <w:i w:val="false"/>
          <w:color w:val="1F2937"/>
          <w:sz w:val="22"/>
        </w:rPr>
        <w:t>o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|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2</w:t>
      </w:r>
      <w:r>
        <w:rPr>
          <w:rFonts w:eastAsia="Calibri"/>
          <w:b/>
          <w:bCs/>
          <w:i w:val="false"/>
          <w:color w:val="1F2937"/>
          <w:sz w:val="22"/>
        </w:rPr>
        <w:t>0</w:t>
      </w:r>
      <w:r>
        <w:rPr>
          <w:rFonts w:eastAsia="Calibri"/>
          <w:b/>
          <w:bCs/>
          <w:i w:val="false"/>
          <w:color w:val="1F2937"/>
          <w:sz w:val="22"/>
        </w:rPr>
        <w:t>1</w:t>
      </w:r>
      <w:r>
        <w:rPr>
          <w:rFonts w:eastAsia="Calibri"/>
          <w:b/>
          <w:bCs/>
          <w:i w:val="false"/>
          <w:color w:val="1F2937"/>
          <w:sz w:val="22"/>
        </w:rPr>
        <w:t>1</w:t>
      </w:r>
      <w:r>
        <w:rPr>
          <w:rFonts w:eastAsia="Calibri"/>
          <w:b/>
          <w:bCs/>
          <w:i w:val="false"/>
          <w:color w:val="1F2937"/>
          <w:sz w:val="22"/>
        </w:rPr>
        <w:t>–</w:t>
      </w:r>
      <w:r>
        <w:rPr>
          <w:rFonts w:eastAsia="Calibri"/>
          <w:b/>
          <w:bCs/>
          <w:i w:val="false"/>
          <w:color w:val="1F2937"/>
          <w:sz w:val="22"/>
        </w:rPr>
        <w:t>2</w:t>
      </w:r>
      <w:r>
        <w:rPr>
          <w:rFonts w:eastAsia="Calibri"/>
          <w:b/>
          <w:bCs/>
          <w:i w:val="false"/>
          <w:color w:val="1F2937"/>
          <w:sz w:val="22"/>
        </w:rPr>
        <w:t>0</w:t>
      </w:r>
      <w:r>
        <w:rPr>
          <w:rFonts w:eastAsia="Calibri"/>
          <w:b/>
          <w:bCs/>
          <w:i w:val="false"/>
          <w:color w:val="1F2937"/>
          <w:sz w:val="22"/>
        </w:rPr>
        <w:t>2</w:t>
      </w:r>
      <w:r>
        <w:rPr>
          <w:rFonts w:eastAsia="Calibri"/>
          <w:b/>
          <w:bCs/>
          <w:i w:val="false"/>
          <w:color w:val="1F2937"/>
          <w:sz w:val="22"/>
        </w:rPr>
        <w:t>4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-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ñ</w:t>
      </w:r>
      <w:r>
        <w:rPr>
          <w:rFonts w:eastAsia="Calibri"/>
          <w:b w:val="false"/>
          <w:i w:val="false"/>
          <w:color w:val="1F2937"/>
          <w:sz w:val="22"/>
        </w:rPr>
        <w:t>é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b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g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q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b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,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ñ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f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b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.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j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3</w:t>
      </w:r>
      <w:r>
        <w:rPr>
          <w:rFonts w:eastAsia="Calibri"/>
          <w:b w:val="false"/>
          <w:i w:val="false"/>
          <w:color w:val="1F2937"/>
          <w:sz w:val="22"/>
        </w:rPr>
        <w:t>0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%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8</w:t>
      </w:r>
      <w:r>
        <w:rPr>
          <w:rFonts w:eastAsia="Calibri"/>
          <w:b w:val="false"/>
          <w:i w:val="false"/>
          <w:color w:val="1F2937"/>
          <w:sz w:val="22"/>
        </w:rPr>
        <w:t>0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%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á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,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f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ó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ó</w:t>
      </w:r>
      <w:r>
        <w:rPr>
          <w:rFonts w:eastAsia="Calibri"/>
          <w:b w:val="false"/>
          <w:i w:val="false"/>
          <w:color w:val="1F2937"/>
          <w:sz w:val="22"/>
        </w:rPr>
        <w:t>x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j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-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-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/>
          <w:bCs/>
          <w:i w:val="false"/>
          <w:color w:val="1F2937"/>
          <w:sz w:val="22"/>
        </w:rPr>
        <w:t>H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f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l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>.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L</w:t>
      </w:r>
      <w:r>
        <w:rPr>
          <w:rFonts w:eastAsia="Calibri"/>
          <w:b/>
          <w:bCs/>
          <w:i w:val="false"/>
          <w:color w:val="1F2937"/>
          <w:sz w:val="22"/>
        </w:rPr>
        <w:t>.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—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g</w:t>
      </w:r>
      <w:r>
        <w:rPr>
          <w:rFonts w:eastAsia="Calibri"/>
          <w:b/>
          <w:bCs/>
          <w:i w:val="false"/>
          <w:color w:val="1F2937"/>
          <w:sz w:val="22"/>
        </w:rPr>
        <w:t>u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m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n</w:t>
      </w:r>
      <w:r>
        <w:rPr>
          <w:rFonts w:eastAsia="Calibri"/>
          <w:b/>
          <w:bCs/>
          <w:i w:val="false"/>
          <w:color w:val="1F2937"/>
          <w:sz w:val="22"/>
        </w:rPr>
        <w:t>t</w:t>
      </w:r>
      <w:r>
        <w:rPr>
          <w:rFonts w:eastAsia="Calibri"/>
          <w:b/>
          <w:bCs/>
          <w:i w:val="false"/>
          <w:color w:val="1F2937"/>
          <w:sz w:val="22"/>
        </w:rPr>
        <w:t>o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d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t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c</w:t>
      </w:r>
      <w:r>
        <w:rPr>
          <w:rFonts w:eastAsia="Calibri"/>
          <w:b/>
          <w:bCs/>
          <w:i w:val="false"/>
          <w:color w:val="1F2937"/>
          <w:sz w:val="22"/>
        </w:rPr>
        <w:t>o</w:t>
      </w:r>
      <w:r>
        <w:rPr>
          <w:rFonts w:eastAsia="Calibri"/>
          <w:b/>
          <w:bCs/>
          <w:i w:val="false"/>
          <w:color w:val="1F2937"/>
          <w:sz w:val="22"/>
        </w:rPr>
        <w:t>n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T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l</w:t>
      </w:r>
      <w:r>
        <w:rPr>
          <w:rFonts w:eastAsia="Calibri"/>
          <w:b/>
          <w:bCs/>
          <w:i w:val="false"/>
          <w:color w:val="1F2937"/>
          <w:sz w:val="22"/>
        </w:rPr>
        <w:t>l</w:t>
      </w:r>
      <w:r>
        <w:rPr>
          <w:rFonts w:eastAsia="Calibri"/>
          <w:b/>
          <w:bCs/>
          <w:i w:val="false"/>
          <w:color w:val="1F2937"/>
          <w:sz w:val="22"/>
        </w:rPr>
        <w:t>o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|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2</w:t>
      </w:r>
      <w:r>
        <w:rPr>
          <w:rFonts w:eastAsia="Calibri"/>
          <w:b/>
          <w:bCs/>
          <w:i w:val="false"/>
          <w:color w:val="1F2937"/>
          <w:sz w:val="22"/>
        </w:rPr>
        <w:t>0</w:t>
      </w:r>
      <w:r>
        <w:rPr>
          <w:rFonts w:eastAsia="Calibri"/>
          <w:b/>
          <w:bCs/>
          <w:i w:val="false"/>
          <w:color w:val="1F2937"/>
          <w:sz w:val="22"/>
        </w:rPr>
        <w:t>1</w:t>
      </w:r>
      <w:r>
        <w:rPr>
          <w:rFonts w:eastAsia="Calibri"/>
          <w:b/>
          <w:bCs/>
          <w:i w:val="false"/>
          <w:color w:val="1F2937"/>
          <w:sz w:val="22"/>
        </w:rPr>
        <w:t>1</w:t>
      </w:r>
      <w:r>
        <w:rPr>
          <w:rFonts w:eastAsia="Calibri"/>
          <w:b/>
          <w:bCs/>
          <w:i w:val="false"/>
          <w:color w:val="1F2937"/>
          <w:sz w:val="22"/>
        </w:rPr>
        <w:t>–</w:t>
      </w:r>
      <w:r>
        <w:rPr>
          <w:rFonts w:eastAsia="Calibri"/>
          <w:b/>
          <w:bCs/>
          <w:i w:val="false"/>
          <w:color w:val="1F2937"/>
          <w:sz w:val="22"/>
        </w:rPr>
        <w:t>2</w:t>
      </w:r>
      <w:r>
        <w:rPr>
          <w:rFonts w:eastAsia="Calibri"/>
          <w:b/>
          <w:bCs/>
          <w:i w:val="false"/>
          <w:color w:val="1F2937"/>
          <w:sz w:val="22"/>
        </w:rPr>
        <w:t>0</w:t>
      </w:r>
      <w:r>
        <w:rPr>
          <w:rFonts w:eastAsia="Calibri"/>
          <w:b/>
          <w:bCs/>
          <w:i w:val="false"/>
          <w:color w:val="1F2937"/>
          <w:sz w:val="22"/>
        </w:rPr>
        <w:t>2</w:t>
      </w:r>
      <w:r>
        <w:rPr>
          <w:rFonts w:eastAsia="Calibri"/>
          <w:b/>
          <w:bCs/>
          <w:i w:val="false"/>
          <w:color w:val="1F2937"/>
          <w:sz w:val="22"/>
        </w:rPr>
        <w:t>4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-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é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g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g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é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ú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ñ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ó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B</w:t>
      </w:r>
      <w:r>
        <w:rPr>
          <w:rFonts w:eastAsia="Calibri"/>
          <w:b w:val="false"/>
          <w:i w:val="false"/>
          <w:color w:val="1F2937"/>
          <w:sz w:val="22"/>
        </w:rPr>
        <w:t>.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z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g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.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q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g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g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f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,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h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2</w:t>
      </w:r>
      <w:r>
        <w:rPr>
          <w:rFonts w:eastAsia="Calibri"/>
          <w:b w:val="false"/>
          <w:i w:val="false"/>
          <w:color w:val="1F2937"/>
          <w:sz w:val="22"/>
        </w:rPr>
        <w:t>0</w:t>
      </w:r>
      <w:r>
        <w:rPr>
          <w:rFonts w:eastAsia="Calibri"/>
          <w:b w:val="false"/>
          <w:i w:val="false"/>
          <w:color w:val="1F2937"/>
          <w:sz w:val="22"/>
        </w:rPr>
        <w:t>0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ó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í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.</w:t>
      </w:r>
    </w:p>
    <w:p>
      <w:pPr>
        <w:pStyle w:val="Normal"/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/>
          <w:bCs/>
          <w:i w:val="false"/>
          <w:color w:val="1F2937"/>
          <w:sz w:val="22"/>
        </w:rPr>
        <w:t>G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n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l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d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>o</w:t>
      </w:r>
      <w:r>
        <w:rPr>
          <w:rFonts w:eastAsia="Calibri"/>
          <w:b/>
          <w:bCs/>
          <w:i w:val="false"/>
          <w:color w:val="1F2937"/>
          <w:sz w:val="22"/>
        </w:rPr>
        <w:t>f</w:t>
      </w:r>
      <w:r>
        <w:rPr>
          <w:rFonts w:eastAsia="Calibri"/>
          <w:b/>
          <w:bCs/>
          <w:i w:val="false"/>
          <w:color w:val="1F2937"/>
          <w:sz w:val="22"/>
        </w:rPr>
        <w:t>t</w:t>
      </w:r>
      <w:r>
        <w:rPr>
          <w:rFonts w:eastAsia="Calibri"/>
          <w:b/>
          <w:bCs/>
          <w:i w:val="false"/>
          <w:color w:val="1F2937"/>
          <w:sz w:val="22"/>
        </w:rPr>
        <w:t>w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d</w:t>
      </w:r>
      <w:r>
        <w:rPr>
          <w:rFonts w:eastAsia="Calibri"/>
          <w:b/>
          <w:bCs/>
          <w:i w:val="false"/>
          <w:color w:val="1F2937"/>
          <w:sz w:val="22"/>
        </w:rPr>
        <w:t>e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C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n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>,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>.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.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U</w:t>
      </w:r>
      <w:r>
        <w:rPr>
          <w:rFonts w:eastAsia="Calibri"/>
          <w:b/>
          <w:bCs/>
          <w:i w:val="false"/>
          <w:color w:val="1F2937"/>
          <w:sz w:val="22"/>
        </w:rPr>
        <w:t>.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—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n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l</w:t>
      </w:r>
      <w:r>
        <w:rPr>
          <w:rFonts w:eastAsia="Calibri"/>
          <w:b/>
          <w:bCs/>
          <w:i w:val="false"/>
          <w:color w:val="1F2937"/>
          <w:sz w:val="22"/>
        </w:rPr>
        <w:t>i</w:t>
      </w:r>
      <w:r>
        <w:rPr>
          <w:rFonts w:eastAsia="Calibri"/>
          <w:b/>
          <w:bCs/>
          <w:i w:val="false"/>
          <w:color w:val="1F2937"/>
          <w:sz w:val="22"/>
        </w:rPr>
        <w:t>s</w:t>
      </w:r>
      <w:r>
        <w:rPr>
          <w:rFonts w:eastAsia="Calibri"/>
          <w:b/>
          <w:bCs/>
          <w:i w:val="false"/>
          <w:color w:val="1F2937"/>
          <w:sz w:val="22"/>
        </w:rPr>
        <w:t>t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p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o</w:t>
      </w:r>
      <w:r>
        <w:rPr>
          <w:rFonts w:eastAsia="Calibri"/>
          <w:b/>
          <w:bCs/>
          <w:i w:val="false"/>
          <w:color w:val="1F2937"/>
          <w:sz w:val="22"/>
        </w:rPr>
        <w:t>g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m</w:t>
      </w:r>
      <w:r>
        <w:rPr>
          <w:rFonts w:eastAsia="Calibri"/>
          <w:b/>
          <w:bCs/>
          <w:i w:val="false"/>
          <w:color w:val="1F2937"/>
          <w:sz w:val="22"/>
        </w:rPr>
        <w:t>a</w:t>
      </w:r>
      <w:r>
        <w:rPr>
          <w:rFonts w:eastAsia="Calibri"/>
          <w:b/>
          <w:bCs/>
          <w:i w:val="false"/>
          <w:color w:val="1F2937"/>
          <w:sz w:val="22"/>
        </w:rPr>
        <w:t>d</w:t>
      </w:r>
      <w:r>
        <w:rPr>
          <w:rFonts w:eastAsia="Calibri"/>
          <w:b/>
          <w:bCs/>
          <w:i w:val="false"/>
          <w:color w:val="1F2937"/>
          <w:sz w:val="22"/>
        </w:rPr>
        <w:t>o</w:t>
      </w:r>
      <w:r>
        <w:rPr>
          <w:rFonts w:eastAsia="Calibri"/>
          <w:b/>
          <w:bCs/>
          <w:i w:val="false"/>
          <w:color w:val="1F2937"/>
          <w:sz w:val="22"/>
        </w:rPr>
        <w:t>r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|</w:t>
      </w:r>
      <w:r>
        <w:rPr>
          <w:rFonts w:eastAsia="Calibri"/>
          <w:b/>
          <w:bCs/>
          <w:i w:val="false"/>
          <w:color w:val="1F2937"/>
          <w:sz w:val="22"/>
        </w:rPr>
        <w:t xml:space="preserve"> </w:t>
      </w:r>
      <w:r>
        <w:rPr>
          <w:rFonts w:eastAsia="Calibri"/>
          <w:b/>
          <w:bCs/>
          <w:i w:val="false"/>
          <w:color w:val="1F2937"/>
          <w:sz w:val="22"/>
        </w:rPr>
        <w:t>2</w:t>
      </w:r>
      <w:r>
        <w:rPr>
          <w:rFonts w:eastAsia="Calibri"/>
          <w:b/>
          <w:bCs/>
          <w:i w:val="false"/>
          <w:color w:val="1F2937"/>
          <w:sz w:val="22"/>
        </w:rPr>
        <w:t>0</w:t>
      </w:r>
      <w:r>
        <w:rPr>
          <w:rFonts w:eastAsia="Calibri"/>
          <w:b/>
          <w:bCs/>
          <w:i w:val="false"/>
          <w:color w:val="1F2937"/>
          <w:sz w:val="22"/>
        </w:rPr>
        <w:t>0</w:t>
      </w:r>
      <w:r>
        <w:rPr>
          <w:rFonts w:eastAsia="Calibri"/>
          <w:b/>
          <w:bCs/>
          <w:i w:val="false"/>
          <w:color w:val="1F2937"/>
          <w:sz w:val="22"/>
        </w:rPr>
        <w:t>1</w:t>
      </w:r>
      <w:r>
        <w:rPr>
          <w:rFonts w:eastAsia="Calibri"/>
          <w:b/>
          <w:bCs/>
          <w:i w:val="false"/>
          <w:color w:val="1F2937"/>
          <w:sz w:val="22"/>
        </w:rPr>
        <w:t>–</w:t>
      </w:r>
      <w:r>
        <w:rPr>
          <w:rFonts w:eastAsia="Calibri"/>
          <w:b/>
          <w:bCs/>
          <w:i w:val="false"/>
          <w:color w:val="1F2937"/>
          <w:sz w:val="22"/>
        </w:rPr>
        <w:t>2</w:t>
      </w:r>
      <w:r>
        <w:rPr>
          <w:rFonts w:eastAsia="Calibri"/>
          <w:b/>
          <w:bCs/>
          <w:i w:val="false"/>
          <w:color w:val="1F2937"/>
          <w:sz w:val="22"/>
        </w:rPr>
        <w:t>0</w:t>
      </w:r>
      <w:r>
        <w:rPr>
          <w:rFonts w:eastAsia="Calibri"/>
          <w:b/>
          <w:bCs/>
          <w:i w:val="false"/>
          <w:color w:val="1F2937"/>
          <w:sz w:val="22"/>
        </w:rPr>
        <w:t>0</w:t>
      </w:r>
      <w:r>
        <w:rPr>
          <w:rFonts w:eastAsia="Calibri"/>
          <w:b/>
          <w:bCs/>
          <w:i w:val="false"/>
          <w:color w:val="1F2937"/>
          <w:sz w:val="22"/>
        </w:rPr>
        <w:t>9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-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é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>g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j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ó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z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f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b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ó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2</w:t>
      </w:r>
      <w:r>
        <w:rPr>
          <w:rFonts w:eastAsia="Calibri"/>
          <w:b w:val="false"/>
          <w:bCs/>
          <w:i w:val="false"/>
          <w:color w:val="1F2937"/>
          <w:sz w:val="22"/>
        </w:rPr>
        <w:t>4</w:t>
      </w:r>
      <w:r>
        <w:rPr>
          <w:rFonts w:eastAsia="Calibri"/>
          <w:b w:val="false"/>
          <w:bCs/>
          <w:i w:val="false"/>
          <w:color w:val="1F2937"/>
          <w:sz w:val="22"/>
        </w:rPr>
        <w:t>.</w:t>
      </w:r>
      <w:r>
        <w:rPr>
          <w:rFonts w:eastAsia="Calibri"/>
          <w:b w:val="false"/>
          <w:bCs/>
          <w:i w:val="false"/>
          <w:color w:val="1F2937"/>
          <w:sz w:val="22"/>
        </w:rPr>
        <w:t>0</w:t>
      </w:r>
      <w:r>
        <w:rPr>
          <w:rFonts w:eastAsia="Calibri"/>
          <w:b w:val="false"/>
          <w:bCs/>
          <w:i w:val="false"/>
          <w:color w:val="1F2937"/>
          <w:sz w:val="22"/>
        </w:rPr>
        <w:t>0</w:t>
      </w:r>
      <w:r>
        <w:rPr>
          <w:rFonts w:eastAsia="Calibri"/>
          <w:b w:val="false"/>
          <w:bCs/>
          <w:i w:val="false"/>
          <w:color w:val="1F2937"/>
          <w:sz w:val="22"/>
        </w:rPr>
        <w:t>0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.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ó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8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h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ñ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y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2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h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g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,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b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ó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m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t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d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q</w:t>
      </w:r>
      <w:r>
        <w:rPr>
          <w:rFonts w:eastAsia="Calibri"/>
          <w:b w:val="false"/>
          <w:bCs/>
          <w:i w:val="false"/>
          <w:color w:val="1F2937"/>
          <w:sz w:val="22"/>
        </w:rPr>
        <w:t>u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bCs/>
          <w:i w:val="false"/>
          <w:color w:val="1F2937"/>
          <w:sz w:val="22"/>
        </w:rPr>
        <w:t>p</w:t>
      </w:r>
      <w:r>
        <w:rPr>
          <w:rFonts w:eastAsia="Calibri"/>
          <w:b w:val="false"/>
          <w:bCs/>
          <w:i w:val="false"/>
          <w:color w:val="1F2937"/>
          <w:sz w:val="22"/>
        </w:rPr>
        <w:t>r</w:t>
      </w:r>
      <w:r>
        <w:rPr>
          <w:rFonts w:eastAsia="Calibri"/>
          <w:b w:val="false"/>
          <w:bCs/>
          <w:i w:val="false"/>
          <w:color w:val="1F2937"/>
          <w:sz w:val="22"/>
        </w:rPr>
        <w:t>o</w:t>
      </w:r>
      <w:r>
        <w:rPr>
          <w:rFonts w:eastAsia="Calibri"/>
          <w:b w:val="false"/>
          <w:bCs/>
          <w:i w:val="false"/>
          <w:color w:val="1F2937"/>
          <w:sz w:val="22"/>
        </w:rPr>
        <w:t>v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n</w:t>
      </w:r>
      <w:r>
        <w:rPr>
          <w:rFonts w:eastAsia="Calibri"/>
          <w:b w:val="false"/>
          <w:bCs/>
          <w:i w:val="false"/>
          <w:color w:val="1F2937"/>
          <w:sz w:val="22"/>
        </w:rPr>
        <w:t>c</w:t>
      </w:r>
      <w:r>
        <w:rPr>
          <w:rFonts w:eastAsia="Calibri"/>
          <w:b w:val="false"/>
          <w:bCs/>
          <w:i w:val="false"/>
          <w:color w:val="1F2937"/>
          <w:sz w:val="22"/>
        </w:rPr>
        <w:t>i</w:t>
      </w:r>
      <w:r>
        <w:rPr>
          <w:rFonts w:eastAsia="Calibri"/>
          <w:b w:val="false"/>
          <w:bCs/>
          <w:i w:val="false"/>
          <w:color w:val="1F2937"/>
          <w:sz w:val="22"/>
        </w:rPr>
        <w:t>a</w:t>
      </w:r>
      <w:r>
        <w:rPr>
          <w:rFonts w:eastAsia="Calibri"/>
          <w:b w:val="false"/>
          <w:bCs/>
          <w:i w:val="false"/>
          <w:color w:val="1F2937"/>
          <w:sz w:val="22"/>
        </w:rPr>
        <w:t>l</w:t>
      </w:r>
      <w:r>
        <w:rPr>
          <w:rFonts w:eastAsia="Calibri"/>
          <w:b w:val="false"/>
          <w:bCs/>
          <w:i w:val="false"/>
          <w:color w:val="1F2937"/>
          <w:sz w:val="22"/>
        </w:rPr>
        <w:t>e</w:t>
      </w:r>
      <w:r>
        <w:rPr>
          <w:rFonts w:eastAsia="Calibri"/>
          <w:b w:val="false"/>
          <w:bCs/>
          <w:i w:val="false"/>
          <w:color w:val="1F2937"/>
          <w:sz w:val="22"/>
        </w:rPr>
        <w:t>s</w:t>
      </w:r>
      <w:r>
        <w:rPr>
          <w:rFonts w:eastAsia="Calibri"/>
          <w:b w:val="false"/>
          <w:bCs/>
          <w:i w:val="false"/>
          <w:color w:val="1F2937"/>
          <w:sz w:val="22"/>
        </w:rPr>
        <w:t>.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COMPETENCIAS Y HERRAMIENTAS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u</w:t>
      </w:r>
      <w:r>
        <w:rPr>
          <w:rFonts w:eastAsia="Calibri"/>
          <w:b w:val="false"/>
          <w:i w:val="false"/>
          <w:color w:val="1F2937"/>
          <w:sz w:val="21"/>
        </w:rPr>
        <w:t>t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>m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t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z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c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ó</w:t>
      </w:r>
      <w:r>
        <w:rPr>
          <w:rFonts w:eastAsia="Calibri"/>
          <w:b w:val="false"/>
          <w:i w:val="false"/>
          <w:color w:val="1F2937"/>
          <w:sz w:val="21"/>
        </w:rPr>
        <w:t>n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d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p</w:t>
      </w:r>
      <w:r>
        <w:rPr>
          <w:rFonts w:eastAsia="Calibri"/>
          <w:b w:val="false"/>
          <w:i w:val="false"/>
          <w:color w:val="1F2937"/>
          <w:sz w:val="21"/>
        </w:rPr>
        <w:t>r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>c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>s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>s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y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n</w:t>
      </w:r>
      <w:r>
        <w:rPr>
          <w:rFonts w:eastAsia="Calibri"/>
          <w:b w:val="false"/>
          <w:i w:val="false"/>
          <w:color w:val="1F2937"/>
          <w:sz w:val="21"/>
        </w:rPr>
        <w:t>á</w:t>
      </w:r>
      <w:r>
        <w:rPr>
          <w:rFonts w:eastAsia="Calibri"/>
          <w:b w:val="false"/>
          <w:i w:val="false"/>
          <w:color w:val="1F2937"/>
          <w:sz w:val="21"/>
        </w:rPr>
        <w:t>l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s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s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d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r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>q</w:t>
      </w:r>
      <w:r>
        <w:rPr>
          <w:rFonts w:eastAsia="Calibri"/>
          <w:b w:val="false"/>
          <w:i w:val="false"/>
          <w:color w:val="1F2937"/>
          <w:sz w:val="21"/>
        </w:rPr>
        <w:t>u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s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t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>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/>
          <w:b w:val="false"/>
          <w:i w:val="false"/>
          <w:color w:val="1F2937"/>
          <w:sz w:val="21"/>
        </w:rPr>
        <w:t>M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>d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>l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d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d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d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t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>s</w:t>
      </w:r>
      <w:r>
        <w:rPr>
          <w:rFonts w:eastAsia="Calibri"/>
          <w:b w:val="false"/>
          <w:i w:val="false"/>
          <w:color w:val="1F2937"/>
          <w:sz w:val="21"/>
        </w:rPr>
        <w:t>,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S</w:t>
      </w:r>
      <w:r>
        <w:rPr>
          <w:rFonts w:eastAsia="Calibri"/>
          <w:b w:val="false"/>
          <w:i w:val="false"/>
          <w:color w:val="1F2937"/>
          <w:sz w:val="21"/>
        </w:rPr>
        <w:t>Q</w:t>
      </w:r>
      <w:r>
        <w:rPr>
          <w:rFonts w:eastAsia="Calibri"/>
          <w:b w:val="false"/>
          <w:i w:val="false"/>
          <w:color w:val="1F2937"/>
          <w:sz w:val="21"/>
        </w:rPr>
        <w:t>L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S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>r</w:t>
      </w:r>
      <w:r>
        <w:rPr>
          <w:rFonts w:eastAsia="Calibri"/>
          <w:b w:val="false"/>
          <w:i w:val="false"/>
          <w:color w:val="1F2937"/>
          <w:sz w:val="21"/>
        </w:rPr>
        <w:t>v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>r</w:t>
      </w:r>
      <w:r>
        <w:rPr>
          <w:rFonts w:eastAsia="Calibri"/>
          <w:b w:val="false"/>
          <w:i w:val="false"/>
          <w:color w:val="1F2937"/>
          <w:sz w:val="21"/>
        </w:rPr>
        <w:t>,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>x</w:t>
      </w:r>
      <w:r>
        <w:rPr>
          <w:rFonts w:eastAsia="Calibri"/>
          <w:b w:val="false"/>
          <w:i w:val="false"/>
          <w:color w:val="1F2937"/>
          <w:sz w:val="21"/>
        </w:rPr>
        <w:t>c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>l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v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n</w:t>
      </w:r>
      <w:r>
        <w:rPr>
          <w:rFonts w:eastAsia="Calibri"/>
          <w:b w:val="false"/>
          <w:i w:val="false"/>
          <w:color w:val="1F2937"/>
          <w:sz w:val="21"/>
        </w:rPr>
        <w:t>z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d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y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d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s</w:t>
      </w:r>
      <w:r>
        <w:rPr>
          <w:rFonts w:eastAsia="Calibri"/>
          <w:b w:val="false"/>
          <w:i w:val="false"/>
          <w:color w:val="1F2937"/>
          <w:sz w:val="21"/>
        </w:rPr>
        <w:t>h</w:t>
      </w:r>
      <w:r>
        <w:rPr>
          <w:rFonts w:eastAsia="Calibri"/>
          <w:b w:val="false"/>
          <w:i w:val="false"/>
          <w:color w:val="1F2937"/>
          <w:sz w:val="21"/>
        </w:rPr>
        <w:t>b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r</w:t>
      </w:r>
      <w:r>
        <w:rPr>
          <w:rFonts w:eastAsia="Calibri"/>
          <w:b w:val="false"/>
          <w:i w:val="false"/>
          <w:color w:val="1F2937"/>
          <w:sz w:val="21"/>
        </w:rPr>
        <w:t>d</w:t>
      </w:r>
      <w:r>
        <w:rPr>
          <w:rFonts w:eastAsia="Calibri"/>
          <w:b w:val="false"/>
          <w:i w:val="false"/>
          <w:color w:val="1F2937"/>
          <w:sz w:val="21"/>
        </w:rPr>
        <w:t>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/>
          <w:b w:val="false"/>
          <w:i w:val="false"/>
          <w:color w:val="1F2937"/>
          <w:sz w:val="21"/>
        </w:rPr>
        <w:t>V</w:t>
      </w:r>
      <w:r>
        <w:rPr>
          <w:rFonts w:eastAsia="Calibri"/>
          <w:b w:val="false"/>
          <w:i w:val="false"/>
          <w:color w:val="1F2937"/>
          <w:sz w:val="21"/>
        </w:rPr>
        <w:t>B</w:t>
      </w:r>
      <w:r>
        <w:rPr>
          <w:rFonts w:eastAsia="Calibri"/>
          <w:b w:val="false"/>
          <w:i w:val="false"/>
          <w:color w:val="1F2937"/>
          <w:sz w:val="21"/>
        </w:rPr>
        <w:t>.</w:t>
      </w:r>
      <w:r>
        <w:rPr>
          <w:rFonts w:eastAsia="Calibri"/>
          <w:b w:val="false"/>
          <w:i w:val="false"/>
          <w:color w:val="1F2937"/>
          <w:sz w:val="21"/>
        </w:rPr>
        <w:t>N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>T</w:t>
      </w:r>
      <w:r>
        <w:rPr>
          <w:rFonts w:eastAsia="Calibri"/>
          <w:b w:val="false"/>
          <w:i w:val="false"/>
          <w:color w:val="1F2937"/>
          <w:sz w:val="21"/>
        </w:rPr>
        <w:t>,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P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s</w:t>
      </w:r>
      <w:r>
        <w:rPr>
          <w:rFonts w:eastAsia="Calibri"/>
          <w:b w:val="false"/>
          <w:i w:val="false"/>
          <w:color w:val="1F2937"/>
          <w:sz w:val="21"/>
        </w:rPr>
        <w:t>,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p</w:t>
      </w:r>
      <w:r>
        <w:rPr>
          <w:rFonts w:eastAsia="Calibri"/>
          <w:b w:val="false"/>
          <w:i w:val="false"/>
          <w:color w:val="1F2937"/>
          <w:sz w:val="21"/>
        </w:rPr>
        <w:t>r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>v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s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ó</w:t>
      </w:r>
      <w:r>
        <w:rPr>
          <w:rFonts w:eastAsia="Calibri"/>
          <w:b w:val="false"/>
          <w:i w:val="false"/>
          <w:color w:val="1F2937"/>
          <w:sz w:val="21"/>
        </w:rPr>
        <w:t>n</w:t>
      </w:r>
      <w:r>
        <w:rPr>
          <w:rFonts w:eastAsia="Calibri"/>
          <w:b w:val="false"/>
          <w:i w:val="false"/>
          <w:color w:val="1F2937"/>
          <w:sz w:val="21"/>
        </w:rPr>
        <w:t>,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c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>n</w:t>
      </w:r>
      <w:r>
        <w:rPr>
          <w:rFonts w:eastAsia="Calibri"/>
          <w:b w:val="false"/>
          <w:i w:val="false"/>
          <w:color w:val="1F2937"/>
          <w:sz w:val="21"/>
        </w:rPr>
        <w:t>t</w:t>
      </w:r>
      <w:r>
        <w:rPr>
          <w:rFonts w:eastAsia="Calibri"/>
          <w:b w:val="false"/>
          <w:i w:val="false"/>
          <w:color w:val="1F2937"/>
          <w:sz w:val="21"/>
        </w:rPr>
        <w:t>r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>l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y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K</w:t>
      </w:r>
      <w:r>
        <w:rPr>
          <w:rFonts w:eastAsia="Calibri"/>
          <w:b w:val="false"/>
          <w:i w:val="false"/>
          <w:color w:val="1F2937"/>
          <w:sz w:val="21"/>
        </w:rPr>
        <w:t>P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s</w:t>
      </w:r>
    </w:p>
    <w:p>
      <w:pPr>
        <w:pStyle w:val="ListBullet"/>
        <w:numPr>
          <w:ilvl w:val="0"/>
          <w:numId w:val="1"/>
        </w:numPr>
        <w:spacing w:lineRule="auto" w:line="240" w:before="0" w:after="20"/>
        <w:contextualSpacing/>
        <w:jc w:val="both"/>
        <w:rPr/>
      </w:pPr>
      <w:r>
        <w:rPr>
          <w:rFonts w:eastAsia="Calibri"/>
          <w:b w:val="false"/>
          <w:i w:val="false"/>
          <w:color w:val="1F2937"/>
          <w:sz w:val="21"/>
        </w:rPr>
        <w:t>M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>j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>r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c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>n</w:t>
      </w:r>
      <w:r>
        <w:rPr>
          <w:rFonts w:eastAsia="Calibri"/>
          <w:b w:val="false"/>
          <w:i w:val="false"/>
          <w:color w:val="1F2937"/>
          <w:sz w:val="21"/>
        </w:rPr>
        <w:t>t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n</w:t>
      </w:r>
      <w:r>
        <w:rPr>
          <w:rFonts w:eastAsia="Calibri"/>
          <w:b w:val="false"/>
          <w:i w:val="false"/>
          <w:color w:val="1F2937"/>
          <w:sz w:val="21"/>
        </w:rPr>
        <w:t>u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,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d</w:t>
      </w:r>
      <w:r>
        <w:rPr>
          <w:rFonts w:eastAsia="Calibri"/>
          <w:b w:val="false"/>
          <w:i w:val="false"/>
          <w:color w:val="1F2937"/>
          <w:sz w:val="21"/>
        </w:rPr>
        <w:t>o</w:t>
      </w:r>
      <w:r>
        <w:rPr>
          <w:rFonts w:eastAsia="Calibri"/>
          <w:b w:val="false"/>
          <w:i w:val="false"/>
          <w:color w:val="1F2937"/>
          <w:sz w:val="21"/>
        </w:rPr>
        <w:t>c</w:t>
      </w:r>
      <w:r>
        <w:rPr>
          <w:rFonts w:eastAsia="Calibri"/>
          <w:b w:val="false"/>
          <w:i w:val="false"/>
          <w:color w:val="1F2937"/>
          <w:sz w:val="21"/>
        </w:rPr>
        <w:t>u</w:t>
      </w:r>
      <w:r>
        <w:rPr>
          <w:rFonts w:eastAsia="Calibri"/>
          <w:b w:val="false"/>
          <w:i w:val="false"/>
          <w:color w:val="1F2937"/>
          <w:sz w:val="21"/>
        </w:rPr>
        <w:t>m</w:t>
      </w:r>
      <w:r>
        <w:rPr>
          <w:rFonts w:eastAsia="Calibri"/>
          <w:b w:val="false"/>
          <w:i w:val="false"/>
          <w:color w:val="1F2937"/>
          <w:sz w:val="21"/>
        </w:rPr>
        <w:t>e</w:t>
      </w:r>
      <w:r>
        <w:rPr>
          <w:rFonts w:eastAsia="Calibri"/>
          <w:b w:val="false"/>
          <w:i w:val="false"/>
          <w:color w:val="1F2937"/>
          <w:sz w:val="21"/>
        </w:rPr>
        <w:t>n</w:t>
      </w:r>
      <w:r>
        <w:rPr>
          <w:rFonts w:eastAsia="Calibri"/>
          <w:b w:val="false"/>
          <w:i w:val="false"/>
          <w:color w:val="1F2937"/>
          <w:sz w:val="21"/>
        </w:rPr>
        <w:t>t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c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ó</w:t>
      </w:r>
      <w:r>
        <w:rPr>
          <w:rFonts w:eastAsia="Calibri"/>
          <w:b w:val="false"/>
          <w:i w:val="false"/>
          <w:color w:val="1F2937"/>
          <w:sz w:val="21"/>
        </w:rPr>
        <w:t>n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y</w:t>
      </w:r>
      <w:r>
        <w:rPr>
          <w:rFonts w:eastAsia="Calibri"/>
          <w:b w:val="false"/>
          <w:i w:val="false"/>
          <w:color w:val="1F2937"/>
          <w:sz w:val="21"/>
        </w:rPr>
        <w:t xml:space="preserve"> </w:t>
      </w:r>
      <w:r>
        <w:rPr>
          <w:rFonts w:eastAsia="Calibri"/>
          <w:b w:val="false"/>
          <w:i w:val="false"/>
          <w:color w:val="1F2937"/>
          <w:sz w:val="21"/>
        </w:rPr>
        <w:t>t</w:t>
      </w:r>
      <w:r>
        <w:rPr>
          <w:rFonts w:eastAsia="Calibri"/>
          <w:b w:val="false"/>
          <w:i w:val="false"/>
          <w:color w:val="1F2937"/>
          <w:sz w:val="21"/>
        </w:rPr>
        <w:t>r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z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b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l</w:t>
      </w:r>
      <w:r>
        <w:rPr>
          <w:rFonts w:eastAsia="Calibri"/>
          <w:b w:val="false"/>
          <w:i w:val="false"/>
          <w:color w:val="1F2937"/>
          <w:sz w:val="21"/>
        </w:rPr>
        <w:t>i</w:t>
      </w:r>
      <w:r>
        <w:rPr>
          <w:rFonts w:eastAsia="Calibri"/>
          <w:b w:val="false"/>
          <w:i w:val="false"/>
          <w:color w:val="1F2937"/>
          <w:sz w:val="21"/>
        </w:rPr>
        <w:t>d</w:t>
      </w:r>
      <w:r>
        <w:rPr>
          <w:rFonts w:eastAsia="Calibri"/>
          <w:b w:val="false"/>
          <w:i w:val="false"/>
          <w:color w:val="1F2937"/>
          <w:sz w:val="21"/>
        </w:rPr>
        <w:t>a</w:t>
      </w:r>
      <w:r>
        <w:rPr>
          <w:rFonts w:eastAsia="Calibri"/>
          <w:b w:val="false"/>
          <w:i w:val="false"/>
          <w:color w:val="1F2937"/>
          <w:sz w:val="21"/>
        </w:rPr>
        <w:t>d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FORMACIÓN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á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g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f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f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ó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—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u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o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 w:val="false"/>
          <w:i w:val="false"/>
          <w:color w:val="1F2937"/>
          <w:sz w:val="22"/>
        </w:rPr>
        <w:t>F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ó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f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,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é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o</w:t>
      </w:r>
    </w:p>
    <w:p>
      <w:pPr>
        <w:pStyle w:val="Normal"/>
        <w:numPr>
          <w:ilvl w:val="0"/>
          <w:numId w:val="7"/>
        </w:numPr>
        <w:spacing w:lineRule="auto" w:line="240" w:before="0" w:after="60"/>
        <w:jc w:val="both"/>
        <w:rPr>
          <w:rFonts w:eastAsia="Calibri"/>
          <w:b w:val="false"/>
          <w:i w:val="false"/>
          <w:color w:val="1F2937"/>
          <w:sz w:val="22"/>
        </w:rPr>
      </w:pP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w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B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—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f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ó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x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</w:p>
    <w:p>
      <w:pPr>
        <w:pStyle w:val="Heading1"/>
        <w:spacing w:lineRule="auto" w:line="240" w:before="120" w:after="40"/>
        <w:jc w:val="start"/>
        <w:rPr>
          <w:color w:val="2A6099"/>
        </w:rPr>
      </w:pPr>
      <w:r>
        <w:rPr>
          <w:rFonts w:eastAsia="Calibri"/>
          <w:b/>
          <w:i w:val="false"/>
          <w:color w:val="2A6099"/>
          <w:sz w:val="28"/>
        </w:rPr>
        <w:t>INFORMACIÓN ADICIONAL</w:t>
      </w:r>
    </w:p>
    <w:p>
      <w:pPr>
        <w:pStyle w:val="Normal"/>
        <w:spacing w:lineRule="auto" w:line="240" w:before="0" w:after="60"/>
        <w:jc w:val="both"/>
        <w:rPr/>
      </w:pP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v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.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g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é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b</w:t>
      </w:r>
      <w:r>
        <w:rPr>
          <w:rFonts w:eastAsia="Calibri"/>
          <w:b w:val="false"/>
          <w:i w:val="false"/>
          <w:color w:val="1F2937"/>
          <w:sz w:val="22"/>
        </w:rPr>
        <w:t>á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.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m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B</w:t>
      </w:r>
      <w:r>
        <w:rPr>
          <w:rFonts w:eastAsia="Calibri"/>
          <w:b w:val="false"/>
          <w:i w:val="false"/>
          <w:color w:val="1F2937"/>
          <w:sz w:val="22"/>
        </w:rPr>
        <w:t>.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b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l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p</w:t>
      </w:r>
      <w:r>
        <w:rPr>
          <w:rFonts w:eastAsia="Calibri"/>
          <w:b w:val="false"/>
          <w:i w:val="false"/>
          <w:color w:val="1F2937"/>
          <w:sz w:val="22"/>
        </w:rPr>
        <w:t>o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c</w:t>
      </w:r>
      <w:r>
        <w:rPr>
          <w:rFonts w:eastAsia="Calibri"/>
          <w:b w:val="false"/>
          <w:i w:val="false"/>
          <w:color w:val="1F2937"/>
          <w:sz w:val="22"/>
        </w:rPr>
        <w:t>i</w:t>
      </w:r>
      <w:r>
        <w:rPr>
          <w:rFonts w:eastAsia="Calibri"/>
          <w:b w:val="false"/>
          <w:i w:val="false"/>
          <w:color w:val="1F2937"/>
          <w:sz w:val="22"/>
        </w:rPr>
        <w:t>ó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>n</w:t>
      </w:r>
      <w:r>
        <w:rPr>
          <w:rFonts w:eastAsia="Calibri"/>
          <w:b w:val="false"/>
          <w:i w:val="false"/>
          <w:color w:val="1F2937"/>
          <w:sz w:val="22"/>
        </w:rPr>
        <w:t>t</w:t>
      </w:r>
      <w:r>
        <w:rPr>
          <w:rFonts w:eastAsia="Calibri"/>
          <w:b w:val="false"/>
          <w:i w:val="false"/>
          <w:color w:val="1F2937"/>
          <w:sz w:val="22"/>
        </w:rPr>
        <w:t>r</w:t>
      </w:r>
      <w:r>
        <w:rPr>
          <w:rFonts w:eastAsia="Calibri"/>
          <w:b w:val="false"/>
          <w:i w:val="false"/>
          <w:color w:val="1F2937"/>
          <w:sz w:val="22"/>
        </w:rPr>
        <w:t>e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7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y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1</w:t>
      </w:r>
      <w:r>
        <w:rPr>
          <w:rFonts w:eastAsia="Calibri"/>
          <w:b w:val="false"/>
          <w:i w:val="false"/>
          <w:color w:val="1F2937"/>
          <w:sz w:val="22"/>
        </w:rPr>
        <w:t>5</w:t>
      </w:r>
      <w:r>
        <w:rPr>
          <w:rFonts w:eastAsia="Calibri"/>
          <w:b w:val="false"/>
          <w:i w:val="false"/>
          <w:color w:val="1F2937"/>
          <w:sz w:val="22"/>
        </w:rPr>
        <w:t xml:space="preserve"> </w:t>
      </w:r>
      <w:r>
        <w:rPr>
          <w:rFonts w:eastAsia="Calibri"/>
          <w:b w:val="false"/>
          <w:i w:val="false"/>
          <w:color w:val="1F2937"/>
          <w:sz w:val="22"/>
        </w:rPr>
        <w:t>d</w:t>
      </w:r>
      <w:r>
        <w:rPr>
          <w:rFonts w:eastAsia="Calibri"/>
          <w:b w:val="false"/>
          <w:i w:val="false"/>
          <w:color w:val="1F2937"/>
          <w:sz w:val="22"/>
        </w:rPr>
        <w:t>í</w:t>
      </w:r>
      <w:r>
        <w:rPr>
          <w:rFonts w:eastAsia="Calibri"/>
          <w:b w:val="false"/>
          <w:i w:val="false"/>
          <w:color w:val="1F2937"/>
          <w:sz w:val="22"/>
        </w:rPr>
        <w:t>a</w:t>
      </w:r>
      <w:r>
        <w:rPr>
          <w:rFonts w:eastAsia="Calibri"/>
          <w:b w:val="false"/>
          <w:i w:val="false"/>
          <w:color w:val="1F2937"/>
          <w:sz w:val="22"/>
        </w:rPr>
        <w:t>s</w:t>
      </w:r>
      <w:r>
        <w:rPr>
          <w:rFonts w:eastAsia="Calibri"/>
          <w:b w:val="false"/>
          <w:i w:val="false"/>
          <w:color w:val="1F2937"/>
          <w:sz w:val="22"/>
        </w:rPr>
        <w:t>.</w:t>
      </w:r>
    </w:p>
    <w:sectPr>
      <w:footerReference w:type="even" r:id="rId3"/>
      <w:footerReference w:type="default" r:id="rId4"/>
      <w:footerReference w:type="first" r:id="rId5"/>
      <w:headerReference w:type="default" r:id="rId11"/>
      <w:type w:val="nextPage"/>
      <w:pgSz w:w="12240" w:h="15840"/>
      <w:pgMar w:left="936" w:right="936" w:gutter="0" w:header="0" w:top="648" w:footer="288" w:bottom="6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lineRule="auto" w:line="240" w:before="0" w:after="0"/>
      <w:jc w:val="center"/>
      <w:rPr/>
    </w:pPr>
    <w:r>
      <w:rPr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both"/>
    </w:pPr>
    <w:rPr>
      <w:rFonts w:ascii="Calibri" w:hAnsi="Calibri" w:eastAsia="Calibri" w:cs=""/>
      <w:color w:val="1F2937"/>
      <w:kern w:val="0"/>
      <w:sz w:val="22"/>
      <w:szCs w:val="22"/>
      <w:lang w:val="es-E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pBdr>
        <w:bottom w:val="single" w:sz="6" w:space="1" w:color="2A6099"/>
      </w:pBdr>
      <w:spacing w:before="140" w:after="40"/>
      <w:jc w:val="start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aps/>
      <w:color w:val="0F4761"/>
      <w:sz w:val="28"/>
      <w:szCs w:val="28"/>
      <w:u w:val="none" w:color="000000"/>
      <w:lang w:val="es-E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00" w:after="2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Cabeceraypieuser">
    <w:name w:val="Cabecera y pie (user)"/>
    <w:basedOn w:val="Normal"/>
    <w:qFormat/>
    <w:pPr/>
    <w:rPr/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ingunalistauser" w:default="1">
    <w:name w:val="Ninguna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numbering" Target="numbering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<Relationship Id="rId11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LibreOffice/26.2.5.2$Windows_X86_64 LibreOffice_project/cd7284b4cbbfeb507e630c1aac019f4157393acb</Application>
  <AppVersion>15.0000</AppVersion>
  <Pages>1</Pages>
  <Words>91</Words>
  <Characters>610</Characters>
  <CharactersWithSpaces>669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2026-07-31T22:56:37Z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