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Candidatura a Gerente — AROGADI CANARIAS S. L.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BodyText"/>
        <w:spacing w:after="1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8"/>
          <w:lang w:val="es-ES" w:eastAsia="es-ES"/>
        </w:rPr>
        <w:t>26 de julio de 2026</w:t>
      </w:r>
    </w:p>
    <w:p>
      <w:pPr>
        <w:pStyle w:val="BodyText"/>
        <w:spacing w:after="10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9"/>
          <w:lang w:val="es-ES" w:eastAsia="es-ES"/>
        </w:rPr>
        <w:t>A la atención del equipo de selección de AROGADI CANARIAS S. L. / AGD Center: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Me dirijo a ustedes para presentar mi candidatura al puesto de Gerente en AGD Center. Tras conocer su actividad, me resulta especialmente atractiva la combinación de distribución especializada para profesionales, orientación a la calidad, soluciones innovadoras y servicio personalizado que define a la empresa.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Durante más de 13 años fui Director Ejecutivo de Herfrailes S. L., coordinando una operación de tres tiendas y responsabilidades transversales sobre personas, IT, operaciones, logística y parte de la administración. En ese entorno organicé equipos y prioridades, implanté sistemas de seguimiento y convertí datos de ventas, pedidos, stock y procedencia de clientes en información útil para tomar decisiones y mejorar el servicio.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Entre los resultados más representativos se encuentran la reducción de un 30 % de las caducidades y de un 80 % de los productos sin venta durante más de un mes mediante un sistema de previsión de pedidos y reposición; la mejora de la rotación y la reducción del stock inmovilizado mediante la redistribución entre tres tiendas; y la implantación de Trello para gestionar hasta 200 tareas pendientes de revisión, con automatización parcial de su seguimiento mediante VB.NET y la API de Trello.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Puedo aportar una dirección orientada a que la operación sea fiable, trazable y útil para el cliente profesional: coordinación de personas y recursos, seguimiento de indicadores, mejora continua y capacidad para convertir necesidades del negocio en procesos claros. A ello se suma mi dimensión informática aplicada y mi experiencia previa como analista programador, que me permite comprender los sistemas de gestión y apoyar la innovación sin perder el foco humano, comercial y operativo.</w:t>
      </w:r>
    </w:p>
    <w:p>
      <w:pPr>
        <w:pStyle w:val="BodyText"/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Considero que esta combinación puede contribuir al objetivo de AGD Center de consolidar su posición como referente para profesionales de Canarias y acompañar su crecimiento con calidad, compromiso y responsabilidad. Quedo a su disposición para ampliar cualquier información y conversar sobre el puesto.</w:t>
      </w:r>
    </w:p>
    <w:p>
      <w:pPr>
        <w:pStyle w:val="BodyText"/>
        <w:spacing w:after="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Atentamente,</w:t>
      </w:r>
    </w:p>
    <w:p>
      <w:pPr>
        <w:pStyle w:val="BodyText"/>
        <w:spacing w:after="20" w:before="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19"/>
          <w:lang w:val="es-ES" w:eastAsia="es-ES"/>
        </w:rPr>
        <w:t>Gustavo Vega</w:t>
      </w:r>
    </w:p>
    <w:p>
      <w:pPr>
        <w:pStyle w:val="BodyText"/>
        <w:spacing w:after="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7"/>
          <w:lang w:val="es-ES" w:eastAsia="es-ES"/>
        </w:rPr>
        <w:t xml:space="preserve">gusvegabol@gmail.com | 669 549 933 | </w:t>
      </w:r>
      <w:hyperlink r:id="rId10">
        <w:r>
          <w:rPr>
            <w:rStyle w:val="Hyperlink"/>
            <w:color w:val="2E74B5"/>
          </w:rPr>
          <w:t>linkedin.com/in/gusvegabol</w:t>
        </w:r>
      </w:hyperlink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Candidatura a Gerente — AROGADI CANARIAS S. 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