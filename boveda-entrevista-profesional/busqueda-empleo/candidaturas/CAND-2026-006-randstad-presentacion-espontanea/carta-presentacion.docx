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  <w:gridCol w:w="1224"/>
      </w:tblGrid>
      <w:tr>
        <w:tc>
          <w:tcPr>
            <w:tcW w:type="dxa" w:w="950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1F2937"/>
                <w:sz w:val="38"/>
                <w:lang w:val="es-ES" w:eastAsia="es-ES"/>
              </w:rPr>
              <w:t>Gustavo Vega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22"/>
                <w:lang w:val="es-ES" w:eastAsia="es-ES"/>
              </w:rPr>
              <w:t>Presentación espontánea — Dirección y Operaciones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5B6573"/>
                <w:sz w:val="19"/>
                <w:lang w:val="es-ES" w:eastAsia="es-ES"/>
              </w:rPr>
              <w:t xml:space="preserve">gusvegabol@gmail.com | 669 549 933 | </w:t>
            </w:r>
            <w:hyperlink r:id="rId10">
              <w:r>
                <w:rPr>
                  <w:rStyle w:val="Hyperlink"/>
                  <w:color w:val="2E74B5"/>
                </w:rPr>
                <w:t>linkedin.com/in/gusvegabol</w:t>
              </w:r>
            </w:hyperlink>
          </w:p>
        </w:tc>
        <w:tc>
          <w:tcPr>
            <w:tcW w:type="dxa" w:w="1224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after="20" w:before="40" w:line="240" w:lineRule="auto"/>
        <w:jc w:val="both"/>
      </w:pPr>
    </w:p>
    <w:p>
      <w:pPr>
        <w:pStyle w:val="BodyText"/>
        <w:spacing w:after="1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8"/>
          <w:lang w:val="es-ES" w:eastAsia="es-ES"/>
        </w:rPr>
        <w:t>24 de julio de 2026</w:t>
      </w:r>
    </w:p>
    <w:p>
      <w:pPr>
        <w:pStyle w:val="BodyText"/>
        <w:spacing w:after="10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9"/>
          <w:lang w:val="es-ES" w:eastAsia="es-ES"/>
        </w:rPr>
        <w:t>A la atención del equipo de selección de Randstad: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Me pongo en contacto con Randstad porque quiero ser considerado para procesos de intermediación en los que pueda aportar experiencia en Dirección, Dirección de Operaciones y gestión transversal. Mi interés no se limita a una oferta concreta: busco que mi perfil pueda valorarse cuando una empresa necesite combinar visión de negocio, organización operativa, sistemas y mejora de procesos.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Durante más de doce años fui Director Ejecutivo de Herfrailes S. L., con responsabilidades simultáneas sobre personas, IT, operaciones, logística y parte de la administración. Allí diseñé y mejoré sistemas de selección y onboarding, organicé la gestión documental, automaticé procesos, controlé la operación de tres tiendas y desarrollé soluciones para el seguimiento de tareas, el stock, la logística y la comunicación interna.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Entre los resultados más representativos se encuentran la reducción de un 30 % de las caducidades y de un 80 % de los productos sin venta durante más de un mes mediante un algoritmo de pedido y reposición; la redistribución de stock entre tres tiendas con dos ciclos diarios; la implantación de Trello para gestionar hasta 200 tareas pendientes de revisión; y la automatización parcial de su seguimiento y respuesta con VB.NET y la API de Trello. También identifiqué Workplace from Facebook, posteriormente Workplace from Meta, y diseñé un sistema semiautomático de publicaciones con acceso segmentado para centralizar comunicaciones de la central entre Dirección, Administración y responsables de tienda y sección, sustituyendo la distribución física recurrente y facilitando el acceso inmediato a la información.</w:t>
      </w:r>
    </w:p>
    <w:p>
      <w:pPr>
        <w:pStyle w:val="BodyText"/>
        <w:spacing w:after="10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Como dimensión complementaria, aporto experiencia informática en análisis e implantación de sistemas empresariales y en el desarrollo de soluciones para procesos administrativos y operativos. Mi valor está en conectar esa capacidad técnica con las necesidades reales de la dirección y de los equipos que ejecutan el trabajo.</w:t>
      </w:r>
    </w:p>
    <w:p>
      <w:pPr>
        <w:pStyle w:val="BodyText"/>
        <w:spacing w:after="160" w:before="0" w:line="240" w:lineRule="auto"/>
        <w:jc w:val="both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Adjunto mi CV para que puedan valorar mi perfil en futuras oportunidades de Dirección, Operaciones, administración, mejora de procesos o informática aplicada y automatización. Estaré encantado de ampliar la información y conversar sobre el tipo de posición en el que pueda aportar más valor.</w:t>
      </w:r>
    </w:p>
    <w:p>
      <w:pPr>
        <w:pStyle w:val="BodyText"/>
        <w:spacing w:after="4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1F2937"/>
          <w:sz w:val="18"/>
          <w:lang w:val="es-ES" w:eastAsia="es-ES"/>
        </w:rPr>
        <w:t>Atentamente,</w:t>
      </w:r>
    </w:p>
    <w:p>
      <w:pPr>
        <w:pStyle w:val="BodyText"/>
        <w:spacing w:after="20" w:before="0" w:line="240" w:lineRule="auto"/>
        <w:jc w:val="left"/>
      </w:pPr>
      <w:r>
        <w:rPr>
          <w:rFonts w:ascii="Calibri" w:hAnsi="Calibri" w:eastAsia="Calibri"/>
          <w:b/>
          <w:i w:val="0"/>
          <w:color w:val="1F2937"/>
          <w:sz w:val="19"/>
          <w:lang w:val="es-ES" w:eastAsia="es-ES"/>
        </w:rPr>
        <w:t>Gustavo Vega</w:t>
      </w:r>
    </w:p>
    <w:p>
      <w:pPr>
        <w:pStyle w:val="BodyText"/>
        <w:spacing w:after="0" w:before="0" w:line="240" w:lineRule="auto"/>
        <w:jc w:val="left"/>
      </w:pPr>
      <w:r>
        <w:rPr>
          <w:rFonts w:ascii="Calibri" w:hAnsi="Calibri" w:eastAsia="Calibri"/>
          <w:b w:val="0"/>
          <w:i w:val="0"/>
          <w:color w:val="5B6573"/>
          <w:sz w:val="17"/>
          <w:lang w:val="es-ES" w:eastAsia="es-ES"/>
        </w:rPr>
        <w:t xml:space="preserve">gusvegabol@gmail.com | 669 549 933 | </w:t>
      </w:r>
      <w:hyperlink r:id="rId10">
        <w:r>
          <w:rPr>
            <w:rStyle w:val="Hyperlink"/>
            <w:color w:val="2E74B5"/>
          </w:rPr>
          <w:t>linkedin.com/in/gusvegabol</w:t>
        </w:r>
      </w:hyperlink>
    </w:p>
    <w:sectPr w:rsidR="00FC693F" w:rsidRPr="0006063C" w:rsidSect="00034616">
      <w:footerReference w:type="default" r:id="rId9"/>
      <w:pgSz w:w="12240" w:h="15840"/>
      <w:pgMar w:top="605" w:right="835" w:bottom="576" w:left="835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B6573"/>
        <w:sz w:val="18"/>
        <w:lang w:val="es-ES" w:eastAsia="es-ES"/>
      </w:rPr>
      <w:t>Gustavo Vega | Presentación espontánea a Randstad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40" w:line="240" w:lineRule="auto"/>
      <w:jc w:val="both"/>
    </w:pPr>
    <w:rPr>
      <w:rFonts w:ascii="Calibri" w:hAnsi="Calibri" w:eastAsia="Calibri"/>
      <w:color w:val="1F2937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linkedin.com/in/gusvegabol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