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c>
          <w:tcPr>
            <w:tcW w:type="dxa" w:w="82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6"/>
              </w:rPr>
              <w:t>[NOMBRE]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22"/>
              </w:rPr>
              <w:t>[TITULAR]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21"/>
              </w:rPr>
              <w:t>[EMAIL] | [TELÉFONO] | [LINKEDIN]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40" w:line="240" w:lineRule="auto"/>
        <w:jc w:val="left"/>
      </w:pPr>
      <w:r>
        <w:rPr>
          <w:rFonts w:ascii="Calibri" w:hAnsi="Calibri" w:eastAsia="Calibri"/>
          <w:b/>
          <w:color w:val="1F2937"/>
          <w:sz w:val="28"/>
        </w:rPr>
        <w:t>CARTA DE PRESENTACIÓN</w:t>
      </w:r>
    </w:p>
    <w:p>
      <w:pPr>
        <w:spacing w:before="0" w:after="40" w:line="240" w:lineRule="auto"/>
        <w:jc w:val="left"/>
      </w:pPr>
      <w:r>
        <w:rPr>
          <w:rFonts w:ascii="Calibri" w:hAnsi="Calibri" w:eastAsia="Calibri"/>
          <w:b w:val="0"/>
          <w:color w:val="5B6573"/>
          <w:sz w:val="21"/>
        </w:rPr>
        <w:t>[DESTINATARIO]</w:t>
      </w:r>
    </w:p>
    <w:p>
      <w:pPr>
        <w:spacing w:before="0" w:after="80" w:line="240" w:lineRule="auto"/>
        <w:jc w:val="right"/>
      </w:pPr>
      <w:r>
        <w:rPr>
          <w:rFonts w:ascii="Calibri" w:hAnsi="Calibri" w:eastAsia="Calibri"/>
          <w:b w:val="0"/>
          <w:color w:val="5B6573"/>
          <w:sz w:val="21"/>
        </w:rPr>
        <w:t>[FECHA]</w:t>
      </w:r>
    </w:p>
    <w:p>
      <w:pPr>
        <w:spacing w:before="0" w:after="60" w:line="240" w:lineRule="auto"/>
        <w:jc w:val="left"/>
      </w:pPr>
      <w:r>
        <w:rPr>
          <w:rFonts w:ascii="Calibri" w:hAnsi="Calibri" w:eastAsia="Calibri"/>
          <w:b/>
          <w:color w:val="1F2937"/>
          <w:sz w:val="24"/>
        </w:rPr>
        <w:t>Asunto: [ASUNTO]</w:t>
      </w:r>
    </w:p>
    <w:p>
      <w:pPr>
        <w:spacing w:before="0" w:after="100" w:line="240" w:lineRule="auto"/>
        <w:jc w:val="left"/>
      </w:pPr>
      <w:r>
        <w:rPr>
          <w:rFonts w:ascii="Calibri" w:hAnsi="Calibri" w:eastAsia="Calibri"/>
          <w:b w:val="0"/>
          <w:color w:val="1F2937"/>
          <w:sz w:val="22"/>
        </w:rPr>
        <w:t>[SALUDO]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color w:val="1F2937"/>
          <w:sz w:val="22"/>
        </w:rPr>
        <w:t>[APERTURA]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color w:val="1F2937"/>
          <w:sz w:val="22"/>
        </w:rPr>
        <w:t>[EVIDENCIA 1]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color w:val="1F2937"/>
          <w:sz w:val="22"/>
        </w:rPr>
        <w:t>[EVIDENCIA 2]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color w:val="1F2937"/>
          <w:sz w:val="22"/>
        </w:rPr>
        <w:t>[ENCAJE]</w:t>
      </w:r>
    </w:p>
    <w:p>
      <w:pPr>
        <w:spacing w:before="0" w:after="100" w:line="240" w:lineRule="auto"/>
        <w:jc w:val="both"/>
      </w:pPr>
      <w:r>
        <w:rPr>
          <w:rFonts w:ascii="Calibri" w:hAnsi="Calibri" w:eastAsia="Calibri"/>
          <w:b w:val="0"/>
          <w:color w:val="1F2937"/>
          <w:sz w:val="22"/>
        </w:rPr>
        <w:t>[CIERRE]</w:t>
      </w:r>
    </w:p>
    <w:p>
      <w:pPr>
        <w:spacing w:before="0" w:after="60" w:line="240" w:lineRule="auto"/>
        <w:jc w:val="left"/>
      </w:pPr>
      <w:r>
        <w:rPr>
          <w:rFonts w:ascii="Calibri" w:hAnsi="Calibri" w:eastAsia="Calibri"/>
          <w:b w:val="0"/>
          <w:color w:val="1F2937"/>
          <w:sz w:val="22"/>
        </w:rPr>
        <w:t>[DESPEDIDA]</w:t>
      </w:r>
    </w:p>
    <w:p>
      <w:pPr>
        <w:spacing w:before="0" w:after="60" w:line="240" w:lineRule="auto"/>
        <w:jc w:val="left"/>
      </w:pPr>
      <w:r>
        <w:rPr>
          <w:rFonts w:ascii="Calibri" w:hAnsi="Calibri" w:eastAsia="Calibri"/>
          <w:b w:val="0"/>
          <w:color w:val="1F2937"/>
          <w:sz w:val="22"/>
        </w:rPr>
        <w:t>[FIRMA]</w:t>
      </w:r>
    </w:p>
    <w:sectPr w:rsidR="00FC693F" w:rsidRPr="0006063C" w:rsidSect="00034616">
      <w:footerReference w:type="default" r:id="rId10"/>
      <w:pgSz w:w="12240" w:h="15840"/>
      <w:pgMar w:top="648" w:right="936" w:bottom="648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Calibri" w:hAnsi="Calibri" w:eastAsia="Calibri"/>
        <w:b w:val="0"/>
        <w:color w:val="5B6573"/>
        <w:sz w:val="18"/>
      </w:rPr>
      <w:t>Plantilla de formato carta · Completar desde el guion de adaptación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